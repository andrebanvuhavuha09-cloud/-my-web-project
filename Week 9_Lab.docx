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55D42" w14:textId="77777777" w:rsidR="00031974" w:rsidRDefault="00BF3372">
      <w:pPr>
        <w:jc w:val="center"/>
      </w:pPr>
      <w:r>
        <w:rPr>
          <w:b/>
          <w:sz w:val="30"/>
        </w:rPr>
        <w:t>ITDI110 - Object-Oriented Programming &amp; Software Development</w:t>
      </w:r>
    </w:p>
    <w:p w14:paraId="0337700B" w14:textId="77777777" w:rsidR="00031974" w:rsidRDefault="00BF3372">
      <w:pPr>
        <w:jc w:val="center"/>
      </w:pPr>
      <w:r>
        <w:rPr>
          <w:b/>
          <w:sz w:val="36"/>
        </w:rPr>
        <w:t>WEEK 9 PRACTICAL LAB</w:t>
      </w:r>
    </w:p>
    <w:p w14:paraId="00D1F8EB" w14:textId="77777777" w:rsidR="00031974" w:rsidRDefault="00BF3372">
      <w:pPr>
        <w:jc w:val="center"/>
      </w:pPr>
      <w:r>
        <w:rPr>
          <w:b/>
          <w:sz w:val="26"/>
        </w:rPr>
        <w:t>JSON, Serialization and Deserialization</w:t>
      </w:r>
      <w:r>
        <w:rPr>
          <w:b/>
          <w:sz w:val="26"/>
        </w:rPr>
        <w:br/>
        <w:t>Student Course Registration Application</w:t>
      </w:r>
    </w:p>
    <w:p w14:paraId="5C094308" w14:textId="77777777" w:rsidR="00031974" w:rsidRDefault="00BF3372">
      <w:pPr>
        <w:pStyle w:val="Heading1"/>
      </w:pPr>
      <w:r>
        <w:t>1. Lab Scenario</w:t>
      </w:r>
    </w:p>
    <w:p w14:paraId="6A5D69E3" w14:textId="77777777" w:rsidR="00031974" w:rsidRDefault="00BF3372">
      <w:r>
        <w:t xml:space="preserve">A university requires a responsive Student Course Registration </w:t>
      </w:r>
      <w:r>
        <w:t>application. The application will collect student details, validate them using regular expressions, create a Student object, convert the object into JSON text using JSON.stringify(), convert the JSON text back into JavaScript data using JSON.parse(), and display the effect of each conversion directly on the webpage. In this revised lab, the application is also organised using separate Model, View and Controller JavaScript files.</w:t>
      </w:r>
    </w:p>
    <w:p w14:paraId="1CB41D75" w14:textId="77777777" w:rsidR="00031974" w:rsidRDefault="00BF3372">
      <w:pPr>
        <w:pStyle w:val="Heading1"/>
      </w:pPr>
      <w:r>
        <w:t>2. Learning Outcomes</w:t>
      </w:r>
    </w:p>
    <w:p w14:paraId="44DACBE0" w14:textId="77777777" w:rsidR="00031974" w:rsidRDefault="00BF3372">
      <w:pPr>
        <w:pStyle w:val="ListBullet"/>
      </w:pPr>
      <w:r>
        <w:t>Apply OOP using a Student class, constructor, properties and methods.</w:t>
      </w:r>
    </w:p>
    <w:p w14:paraId="18CC16F6" w14:textId="77777777" w:rsidR="00031974" w:rsidRDefault="00BF3372">
      <w:pPr>
        <w:pStyle w:val="ListBullet"/>
      </w:pPr>
      <w:r>
        <w:t>Organise a JavaScript application using separate Model, View and Controller files.</w:t>
      </w:r>
    </w:p>
    <w:p w14:paraId="689992E3" w14:textId="77777777" w:rsidR="00031974" w:rsidRDefault="00BF3372">
      <w:pPr>
        <w:pStyle w:val="ListBullet"/>
      </w:pPr>
      <w:r>
        <w:t>Use Regular Expressions to validate Student ID, student name, email and phone number.</w:t>
      </w:r>
    </w:p>
    <w:p w14:paraId="66A4FF28" w14:textId="77777777" w:rsidR="00031974" w:rsidRDefault="00BF3372">
      <w:pPr>
        <w:pStyle w:val="ListBullet"/>
      </w:pPr>
      <w:r>
        <w:t>Use events and callbacks to respond to form submission.</w:t>
      </w:r>
    </w:p>
    <w:p w14:paraId="62DD8290" w14:textId="77777777" w:rsidR="00031974" w:rsidRDefault="00BF3372">
      <w:pPr>
        <w:pStyle w:val="ListBullet"/>
      </w:pPr>
      <w:r>
        <w:t>Represent structured data using a nested object and an array.</w:t>
      </w:r>
    </w:p>
    <w:p w14:paraId="66E6B0C4" w14:textId="77777777" w:rsidR="00031974" w:rsidRDefault="00BF3372">
      <w:pPr>
        <w:pStyle w:val="ListBullet"/>
      </w:pPr>
      <w:r>
        <w:t>Use JSON.stringify() to serialize a JavaScript object into JSON text.</w:t>
      </w:r>
    </w:p>
    <w:p w14:paraId="3B1842F8" w14:textId="77777777" w:rsidR="00031974" w:rsidRDefault="00BF3372">
      <w:pPr>
        <w:pStyle w:val="ListBullet"/>
      </w:pPr>
      <w:r>
        <w:t>Use JSON.parse() to deserialize JSON text back into JavaScript data.</w:t>
      </w:r>
    </w:p>
    <w:p w14:paraId="2CCDEFEC" w14:textId="77777777" w:rsidR="00031974" w:rsidRDefault="00BF3372">
      <w:pPr>
        <w:pStyle w:val="ListBullet"/>
      </w:pPr>
      <w:r>
        <w:t>Compare the original object, serialized JSON string and parsed JavaScript object.</w:t>
      </w:r>
    </w:p>
    <w:p w14:paraId="737A03AD" w14:textId="77777777" w:rsidR="00031974" w:rsidRDefault="00BF3372">
      <w:pPr>
        <w:pStyle w:val="ListBullet"/>
      </w:pPr>
      <w:r>
        <w:t>Generate and download registered student data as students.json.</w:t>
      </w:r>
    </w:p>
    <w:p w14:paraId="2AEC06F9" w14:textId="77777777" w:rsidR="00031974" w:rsidRDefault="00BF3372">
      <w:pPr>
        <w:pStyle w:val="Heading1"/>
      </w:pPr>
      <w:r>
        <w:t>3. Application Flow</w:t>
      </w:r>
    </w:p>
    <w:p w14:paraId="3BD45380" w14:textId="77777777" w:rsidR="00031974" w:rsidRDefault="00BF3372">
      <w:pPr>
        <w:spacing w:after="0"/>
      </w:pPr>
      <w:r>
        <w:rPr>
          <w:rFonts w:ascii="Courier New" w:hAnsi="Courier New"/>
          <w:sz w:val="16"/>
        </w:rPr>
        <w:t>Student enters registration details</w:t>
      </w:r>
    </w:p>
    <w:p w14:paraId="5B94358F" w14:textId="77777777" w:rsidR="00031974" w:rsidRDefault="00BF3372">
      <w:pPr>
        <w:spacing w:after="0"/>
      </w:pPr>
      <w:r>
        <w:rPr>
          <w:rFonts w:ascii="Courier New" w:hAnsi="Courier New"/>
          <w:sz w:val="16"/>
        </w:rPr>
        <w:t xml:space="preserve">        |</w:t>
      </w:r>
    </w:p>
    <w:p w14:paraId="5FD7838B" w14:textId="77777777" w:rsidR="00031974" w:rsidRDefault="00BF3372">
      <w:pPr>
        <w:spacing w:after="0"/>
      </w:pPr>
      <w:r>
        <w:rPr>
          <w:rFonts w:ascii="Courier New" w:hAnsi="Courier New"/>
          <w:sz w:val="16"/>
        </w:rPr>
        <w:t xml:space="preserve">        v</w:t>
      </w:r>
    </w:p>
    <w:p w14:paraId="69DE481B" w14:textId="77777777" w:rsidR="00031974" w:rsidRDefault="00BF3372">
      <w:pPr>
        <w:spacing w:after="0"/>
      </w:pPr>
      <w:r>
        <w:rPr>
          <w:rFonts w:ascii="Courier New" w:hAnsi="Courier New"/>
          <w:sz w:val="16"/>
        </w:rPr>
        <w:t>Regular Expression Validation</w:t>
      </w:r>
    </w:p>
    <w:p w14:paraId="0F812122" w14:textId="77777777" w:rsidR="00031974" w:rsidRDefault="00BF3372">
      <w:pPr>
        <w:spacing w:after="0"/>
      </w:pPr>
      <w:r>
        <w:rPr>
          <w:rFonts w:ascii="Courier New" w:hAnsi="Courier New"/>
          <w:sz w:val="16"/>
        </w:rPr>
        <w:t xml:space="preserve">        |</w:t>
      </w:r>
    </w:p>
    <w:p w14:paraId="67E0C95A" w14:textId="77777777" w:rsidR="00031974" w:rsidRDefault="00BF3372">
      <w:pPr>
        <w:spacing w:after="0"/>
      </w:pPr>
      <w:r>
        <w:rPr>
          <w:rFonts w:ascii="Courier New" w:hAnsi="Courier New"/>
          <w:sz w:val="16"/>
        </w:rPr>
        <w:t xml:space="preserve">        v</w:t>
      </w:r>
    </w:p>
    <w:p w14:paraId="35995DC8" w14:textId="77777777" w:rsidR="00031974" w:rsidRDefault="00BF3372">
      <w:pPr>
        <w:spacing w:after="0"/>
      </w:pPr>
      <w:r>
        <w:rPr>
          <w:rFonts w:ascii="Courier New" w:hAnsi="Courier New"/>
          <w:sz w:val="16"/>
        </w:rPr>
        <w:t>CONTROLLER receives form data</w:t>
      </w:r>
    </w:p>
    <w:p w14:paraId="57AFA48F" w14:textId="77777777" w:rsidR="00031974" w:rsidRDefault="00BF3372">
      <w:pPr>
        <w:spacing w:after="0"/>
      </w:pPr>
      <w:r>
        <w:rPr>
          <w:rFonts w:ascii="Courier New" w:hAnsi="Courier New"/>
          <w:sz w:val="16"/>
        </w:rPr>
        <w:t xml:space="preserve">        |</w:t>
      </w:r>
    </w:p>
    <w:p w14:paraId="0848F92A" w14:textId="77777777" w:rsidR="00031974" w:rsidRDefault="00BF3372">
      <w:pPr>
        <w:spacing w:after="0"/>
      </w:pPr>
      <w:r>
        <w:rPr>
          <w:rFonts w:ascii="Courier New" w:hAnsi="Courier New"/>
          <w:sz w:val="16"/>
        </w:rPr>
        <w:t xml:space="preserve">        v</w:t>
      </w:r>
    </w:p>
    <w:p w14:paraId="728B735B" w14:textId="77777777" w:rsidR="00031974" w:rsidRDefault="00BF3372">
      <w:pPr>
        <w:spacing w:after="0"/>
      </w:pPr>
      <w:r>
        <w:rPr>
          <w:rFonts w:ascii="Courier New" w:hAnsi="Courier New"/>
          <w:sz w:val="16"/>
        </w:rPr>
        <w:t>MODEL: new Student(...) creates class instance</w:t>
      </w:r>
    </w:p>
    <w:p w14:paraId="6AD5659D" w14:textId="77777777" w:rsidR="00031974" w:rsidRDefault="00BF3372">
      <w:pPr>
        <w:spacing w:after="0"/>
      </w:pPr>
      <w:r>
        <w:rPr>
          <w:rFonts w:ascii="Courier New" w:hAnsi="Courier New"/>
          <w:sz w:val="16"/>
        </w:rPr>
        <w:t xml:space="preserve">        |</w:t>
      </w:r>
    </w:p>
    <w:p w14:paraId="17A8261C" w14:textId="77777777" w:rsidR="00031974" w:rsidRDefault="00BF3372">
      <w:pPr>
        <w:spacing w:after="0"/>
      </w:pPr>
      <w:r>
        <w:rPr>
          <w:rFonts w:ascii="Courier New" w:hAnsi="Courier New"/>
          <w:sz w:val="16"/>
        </w:rPr>
        <w:t xml:space="preserve">        v</w:t>
      </w:r>
    </w:p>
    <w:p w14:paraId="28CAAD35" w14:textId="77777777" w:rsidR="00031974" w:rsidRDefault="00BF3372">
      <w:pPr>
        <w:spacing w:after="0"/>
      </w:pPr>
      <w:r>
        <w:rPr>
          <w:rFonts w:ascii="Courier New" w:hAnsi="Courier New"/>
          <w:sz w:val="16"/>
        </w:rPr>
        <w:t>JSON.stringify(student)</w:t>
      </w:r>
    </w:p>
    <w:p w14:paraId="0263841A" w14:textId="77777777" w:rsidR="00031974" w:rsidRDefault="00BF3372">
      <w:pPr>
        <w:spacing w:after="0"/>
      </w:pPr>
      <w:r>
        <w:rPr>
          <w:rFonts w:ascii="Courier New" w:hAnsi="Courier New"/>
          <w:sz w:val="16"/>
        </w:rPr>
        <w:t xml:space="preserve">        |</w:t>
      </w:r>
    </w:p>
    <w:p w14:paraId="3ECF959D" w14:textId="77777777" w:rsidR="00031974" w:rsidRDefault="00BF3372">
      <w:pPr>
        <w:spacing w:after="0"/>
      </w:pPr>
      <w:r>
        <w:rPr>
          <w:rFonts w:ascii="Courier New" w:hAnsi="Courier New"/>
          <w:sz w:val="16"/>
        </w:rPr>
        <w:t xml:space="preserve">        v</w:t>
      </w:r>
    </w:p>
    <w:p w14:paraId="3CAB7C68" w14:textId="77777777" w:rsidR="00031974" w:rsidRDefault="00BF3372">
      <w:pPr>
        <w:spacing w:after="0"/>
      </w:pPr>
      <w:r>
        <w:rPr>
          <w:rFonts w:ascii="Courier New" w:hAnsi="Courier New"/>
          <w:sz w:val="16"/>
        </w:rPr>
        <w:t>JSON STRING / TEXT displayed by VIEW</w:t>
      </w:r>
    </w:p>
    <w:p w14:paraId="19D0807E" w14:textId="77777777" w:rsidR="00031974" w:rsidRDefault="00BF3372">
      <w:pPr>
        <w:spacing w:after="0"/>
      </w:pPr>
      <w:r>
        <w:rPr>
          <w:rFonts w:ascii="Courier New" w:hAnsi="Courier New"/>
          <w:sz w:val="16"/>
        </w:rPr>
        <w:t xml:space="preserve">        |</w:t>
      </w:r>
    </w:p>
    <w:p w14:paraId="6EDE2C06" w14:textId="77777777" w:rsidR="00031974" w:rsidRDefault="00BF3372">
      <w:pPr>
        <w:spacing w:after="0"/>
      </w:pPr>
      <w:r>
        <w:rPr>
          <w:rFonts w:ascii="Courier New" w:hAnsi="Courier New"/>
          <w:sz w:val="16"/>
        </w:rPr>
        <w:t xml:space="preserve">        v</w:t>
      </w:r>
    </w:p>
    <w:p w14:paraId="5C4BE29B" w14:textId="77777777" w:rsidR="00031974" w:rsidRDefault="00BF3372">
      <w:pPr>
        <w:spacing w:after="0"/>
      </w:pPr>
      <w:r>
        <w:rPr>
          <w:rFonts w:ascii="Courier New" w:hAnsi="Courier New"/>
          <w:sz w:val="16"/>
        </w:rPr>
        <w:t>JSON.parse(jsonString)</w:t>
      </w:r>
    </w:p>
    <w:p w14:paraId="66413B09" w14:textId="77777777" w:rsidR="00031974" w:rsidRDefault="00BF3372">
      <w:pPr>
        <w:spacing w:after="0"/>
      </w:pPr>
      <w:r>
        <w:rPr>
          <w:rFonts w:ascii="Courier New" w:hAnsi="Courier New"/>
          <w:sz w:val="16"/>
        </w:rPr>
        <w:t xml:space="preserve">        |</w:t>
      </w:r>
    </w:p>
    <w:p w14:paraId="6F82A33B" w14:textId="77777777" w:rsidR="00031974" w:rsidRDefault="00BF3372">
      <w:pPr>
        <w:spacing w:after="0"/>
      </w:pPr>
      <w:r>
        <w:rPr>
          <w:rFonts w:ascii="Courier New" w:hAnsi="Courier New"/>
          <w:sz w:val="16"/>
        </w:rPr>
        <w:t xml:space="preserve">        v</w:t>
      </w:r>
    </w:p>
    <w:p w14:paraId="01BCFBE8" w14:textId="77777777" w:rsidR="00031974" w:rsidRDefault="00BF3372">
      <w:pPr>
        <w:spacing w:after="0"/>
      </w:pPr>
      <w:r>
        <w:rPr>
          <w:rFonts w:ascii="Courier New" w:hAnsi="Courier New"/>
          <w:sz w:val="16"/>
        </w:rPr>
        <w:t>PARSED JAVASCRIPT OBJECT displayed by VIEW</w:t>
      </w:r>
    </w:p>
    <w:p w14:paraId="4A18B54B" w14:textId="77777777" w:rsidR="00031974" w:rsidRDefault="00BF3372">
      <w:pPr>
        <w:spacing w:after="0"/>
      </w:pPr>
      <w:r>
        <w:rPr>
          <w:rFonts w:ascii="Courier New" w:hAnsi="Courier New"/>
          <w:sz w:val="16"/>
        </w:rPr>
        <w:t xml:space="preserve">        |</w:t>
      </w:r>
    </w:p>
    <w:p w14:paraId="30EFD910" w14:textId="77777777" w:rsidR="00031974" w:rsidRDefault="00BF3372">
      <w:pPr>
        <w:spacing w:after="0"/>
      </w:pPr>
      <w:r>
        <w:rPr>
          <w:rFonts w:ascii="Courier New" w:hAnsi="Courier New"/>
          <w:sz w:val="16"/>
        </w:rPr>
        <w:t xml:space="preserve">        v</w:t>
      </w:r>
    </w:p>
    <w:p w14:paraId="7C670AFB" w14:textId="77777777" w:rsidR="00031974" w:rsidRDefault="00BF3372">
      <w:pPr>
        <w:spacing w:after="0"/>
      </w:pPr>
      <w:r>
        <w:rPr>
          <w:rFonts w:ascii="Courier New" w:hAnsi="Courier New"/>
          <w:sz w:val="16"/>
        </w:rPr>
        <w:t>Registered student displayed</w:t>
      </w:r>
    </w:p>
    <w:p w14:paraId="181D4D07" w14:textId="77777777" w:rsidR="00031974" w:rsidRDefault="00BF3372">
      <w:pPr>
        <w:pStyle w:val="Heading1"/>
      </w:pPr>
      <w:r>
        <w:lastRenderedPageBreak/>
        <w:t>4. Project Setup - Separate HTML, CSS and MVC JavaScript</w:t>
      </w:r>
    </w:p>
    <w:p w14:paraId="3720B32D" w14:textId="77777777" w:rsidR="00031974" w:rsidRDefault="00BF3372">
      <w:r>
        <w:t>Follow these instructions carefully before writing any code.</w:t>
      </w:r>
    </w:p>
    <w:p w14:paraId="7C869093" w14:textId="77777777" w:rsidR="00031974" w:rsidRDefault="00BF3372">
      <w:pPr>
        <w:pStyle w:val="ListNumber"/>
      </w:pPr>
      <w:r>
        <w:t>Create a new folder on your computer named student-registration_lab9.</w:t>
      </w:r>
    </w:p>
    <w:p w14:paraId="51653F54" w14:textId="77777777" w:rsidR="00031974" w:rsidRDefault="00BF3372">
      <w:pPr>
        <w:pStyle w:val="ListNumber"/>
      </w:pPr>
      <w:r>
        <w:t>Open Visual Studio Code.</w:t>
      </w:r>
    </w:p>
    <w:p w14:paraId="343B50F5" w14:textId="77777777" w:rsidR="00031974" w:rsidRDefault="00BF3372">
      <w:pPr>
        <w:pStyle w:val="ListNumber"/>
      </w:pPr>
      <w:r>
        <w:t>Select File &gt; Open Folder.</w:t>
      </w:r>
    </w:p>
    <w:p w14:paraId="629D9FDE" w14:textId="77777777" w:rsidR="00031974" w:rsidRDefault="00BF3372">
      <w:pPr>
        <w:pStyle w:val="ListNumber"/>
      </w:pPr>
      <w:r>
        <w:t>Select the student-registration_lab9 folder and click Select Folder.</w:t>
      </w:r>
    </w:p>
    <w:p w14:paraId="540AF1D2" w14:textId="77777777" w:rsidR="00031974" w:rsidRDefault="00BF3372">
      <w:pPr>
        <w:pStyle w:val="ListNumber"/>
      </w:pPr>
      <w:r>
        <w:t>In the Explorer panel, create three folders named html, css and js.</w:t>
      </w:r>
    </w:p>
    <w:p w14:paraId="42EBEDE4" w14:textId="77777777" w:rsidR="00031974" w:rsidRDefault="00BF3372">
      <w:pPr>
        <w:pStyle w:val="ListNumber"/>
      </w:pPr>
      <w:r>
        <w:t xml:space="preserve">Inside the js folder, create three folders named model, view and </w:t>
      </w:r>
      <w:r>
        <w:t>controller.</w:t>
      </w:r>
    </w:p>
    <w:p w14:paraId="70120D2E" w14:textId="77777777" w:rsidR="00031974" w:rsidRDefault="00BF3372">
      <w:pPr>
        <w:pStyle w:val="ListNumber"/>
      </w:pPr>
      <w:r>
        <w:t>Inside html, create a file named index.html.</w:t>
      </w:r>
    </w:p>
    <w:p w14:paraId="7F90973E" w14:textId="77777777" w:rsidR="00031974" w:rsidRDefault="00BF3372">
      <w:pPr>
        <w:pStyle w:val="ListNumber"/>
      </w:pPr>
      <w:r>
        <w:t>Inside css, create a file named style.css.</w:t>
      </w:r>
    </w:p>
    <w:p w14:paraId="69071756" w14:textId="77777777" w:rsidR="00031974" w:rsidRDefault="00BF3372">
      <w:pPr>
        <w:pStyle w:val="ListNumber"/>
      </w:pPr>
      <w:r>
        <w:t>Inside js/model, create a file named Student.js.</w:t>
      </w:r>
    </w:p>
    <w:p w14:paraId="50173B26" w14:textId="77777777" w:rsidR="00031974" w:rsidRDefault="00BF3372">
      <w:pPr>
        <w:pStyle w:val="ListNumber"/>
      </w:pPr>
      <w:r>
        <w:t>Inside js/view, create a file named StudentView.js.</w:t>
      </w:r>
    </w:p>
    <w:p w14:paraId="2644F2C7" w14:textId="77777777" w:rsidR="00031974" w:rsidRDefault="00BF3372">
      <w:pPr>
        <w:pStyle w:val="ListNumber"/>
      </w:pPr>
      <w:r>
        <w:t>Inside js/controller, create a file named StudentController.js.</w:t>
      </w:r>
    </w:p>
    <w:p w14:paraId="3E228B31" w14:textId="77777777" w:rsidR="00031974" w:rsidRDefault="00BF3372">
      <w:pPr>
        <w:pStyle w:val="ListNumber"/>
      </w:pPr>
      <w:r>
        <w:t>Confirm that your folder structure matches the structure below.</w:t>
      </w:r>
    </w:p>
    <w:p w14:paraId="4E42BAE8" w14:textId="77777777" w:rsidR="00031974" w:rsidRDefault="00BF3372">
      <w:pPr>
        <w:spacing w:after="0"/>
      </w:pPr>
      <w:r>
        <w:rPr>
          <w:rFonts w:ascii="Courier New" w:hAnsi="Courier New"/>
          <w:sz w:val="16"/>
        </w:rPr>
        <w:t>student-registration_lab9/</w:t>
      </w:r>
    </w:p>
    <w:p w14:paraId="71092388" w14:textId="77777777" w:rsidR="00031974" w:rsidRDefault="00BF3372">
      <w:pPr>
        <w:spacing w:after="0"/>
      </w:pPr>
      <w:r>
        <w:rPr>
          <w:rFonts w:ascii="Courier New" w:hAnsi="Courier New"/>
          <w:sz w:val="16"/>
        </w:rPr>
        <w:t>|</w:t>
      </w:r>
    </w:p>
    <w:p w14:paraId="06A4FCAA" w14:textId="77777777" w:rsidR="00031974" w:rsidRDefault="00BF3372">
      <w:pPr>
        <w:spacing w:after="0"/>
      </w:pPr>
      <w:r>
        <w:rPr>
          <w:rFonts w:ascii="Courier New" w:hAnsi="Courier New"/>
          <w:sz w:val="16"/>
        </w:rPr>
        <w:t>|-- html/</w:t>
      </w:r>
    </w:p>
    <w:p w14:paraId="027DBABC" w14:textId="77777777" w:rsidR="00031974" w:rsidRDefault="00BF3372">
      <w:pPr>
        <w:spacing w:after="0"/>
      </w:pPr>
      <w:r>
        <w:rPr>
          <w:rFonts w:ascii="Courier New" w:hAnsi="Courier New"/>
          <w:sz w:val="16"/>
        </w:rPr>
        <w:t>|   `-- index.html</w:t>
      </w:r>
    </w:p>
    <w:p w14:paraId="2C7181E2" w14:textId="77777777" w:rsidR="00031974" w:rsidRDefault="00BF3372">
      <w:pPr>
        <w:spacing w:after="0"/>
      </w:pPr>
      <w:r>
        <w:rPr>
          <w:rFonts w:ascii="Courier New" w:hAnsi="Courier New"/>
          <w:sz w:val="16"/>
        </w:rPr>
        <w:t>|</w:t>
      </w:r>
    </w:p>
    <w:p w14:paraId="19908ECD" w14:textId="77777777" w:rsidR="00031974" w:rsidRDefault="00BF3372">
      <w:pPr>
        <w:spacing w:after="0"/>
      </w:pPr>
      <w:r>
        <w:rPr>
          <w:rFonts w:ascii="Courier New" w:hAnsi="Courier New"/>
          <w:sz w:val="16"/>
        </w:rPr>
        <w:t>|-- css/</w:t>
      </w:r>
    </w:p>
    <w:p w14:paraId="59C314D4" w14:textId="77777777" w:rsidR="00031974" w:rsidRDefault="00BF3372">
      <w:pPr>
        <w:spacing w:after="0"/>
      </w:pPr>
      <w:r>
        <w:rPr>
          <w:rFonts w:ascii="Courier New" w:hAnsi="Courier New"/>
          <w:sz w:val="16"/>
        </w:rPr>
        <w:t>|   `-- style.css</w:t>
      </w:r>
    </w:p>
    <w:p w14:paraId="2C02F85C" w14:textId="77777777" w:rsidR="00031974" w:rsidRDefault="00BF3372">
      <w:pPr>
        <w:spacing w:after="0"/>
      </w:pPr>
      <w:r>
        <w:rPr>
          <w:rFonts w:ascii="Courier New" w:hAnsi="Courier New"/>
          <w:sz w:val="16"/>
        </w:rPr>
        <w:t>|</w:t>
      </w:r>
    </w:p>
    <w:p w14:paraId="08FEB81E" w14:textId="77777777" w:rsidR="00031974" w:rsidRDefault="00BF3372">
      <w:pPr>
        <w:spacing w:after="0"/>
      </w:pPr>
      <w:r>
        <w:rPr>
          <w:rFonts w:ascii="Courier New" w:hAnsi="Courier New"/>
          <w:sz w:val="16"/>
        </w:rPr>
        <w:t>`-- js/</w:t>
      </w:r>
    </w:p>
    <w:p w14:paraId="2EEA1072" w14:textId="77777777" w:rsidR="00031974" w:rsidRDefault="00BF3372">
      <w:pPr>
        <w:spacing w:after="0"/>
      </w:pPr>
      <w:r>
        <w:rPr>
          <w:rFonts w:ascii="Courier New" w:hAnsi="Courier New"/>
          <w:sz w:val="16"/>
        </w:rPr>
        <w:t xml:space="preserve">    |-- model/</w:t>
      </w:r>
    </w:p>
    <w:p w14:paraId="6485AC12" w14:textId="77777777" w:rsidR="00031974" w:rsidRDefault="00BF3372">
      <w:pPr>
        <w:spacing w:after="0"/>
      </w:pPr>
      <w:r>
        <w:rPr>
          <w:rFonts w:ascii="Courier New" w:hAnsi="Courier New"/>
          <w:sz w:val="16"/>
        </w:rPr>
        <w:t xml:space="preserve">    |   `-- Student.js</w:t>
      </w:r>
    </w:p>
    <w:p w14:paraId="77271364" w14:textId="77777777" w:rsidR="00031974" w:rsidRDefault="00BF3372">
      <w:pPr>
        <w:spacing w:after="0"/>
      </w:pPr>
      <w:r>
        <w:rPr>
          <w:rFonts w:ascii="Courier New" w:hAnsi="Courier New"/>
          <w:sz w:val="16"/>
        </w:rPr>
        <w:t xml:space="preserve">    |</w:t>
      </w:r>
    </w:p>
    <w:p w14:paraId="311FCFE7" w14:textId="77777777" w:rsidR="00031974" w:rsidRDefault="00BF3372">
      <w:pPr>
        <w:spacing w:after="0"/>
      </w:pPr>
      <w:r>
        <w:rPr>
          <w:rFonts w:ascii="Courier New" w:hAnsi="Courier New"/>
          <w:sz w:val="16"/>
        </w:rPr>
        <w:t xml:space="preserve">    |-- view/</w:t>
      </w:r>
    </w:p>
    <w:p w14:paraId="2C778C0A" w14:textId="77777777" w:rsidR="00031974" w:rsidRDefault="00BF3372">
      <w:pPr>
        <w:spacing w:after="0"/>
      </w:pPr>
      <w:r>
        <w:rPr>
          <w:rFonts w:ascii="Courier New" w:hAnsi="Courier New"/>
          <w:sz w:val="16"/>
        </w:rPr>
        <w:t xml:space="preserve">    |   `-- StudentView.js</w:t>
      </w:r>
    </w:p>
    <w:p w14:paraId="01441B2D" w14:textId="77777777" w:rsidR="00031974" w:rsidRDefault="00BF3372">
      <w:pPr>
        <w:spacing w:after="0"/>
      </w:pPr>
      <w:r>
        <w:rPr>
          <w:rFonts w:ascii="Courier New" w:hAnsi="Courier New"/>
          <w:sz w:val="16"/>
        </w:rPr>
        <w:t xml:space="preserve">    |</w:t>
      </w:r>
    </w:p>
    <w:p w14:paraId="2CD34206" w14:textId="77777777" w:rsidR="00031974" w:rsidRDefault="00BF3372">
      <w:pPr>
        <w:spacing w:after="0"/>
      </w:pPr>
      <w:r>
        <w:rPr>
          <w:rFonts w:ascii="Courier New" w:hAnsi="Courier New"/>
          <w:sz w:val="16"/>
        </w:rPr>
        <w:t xml:space="preserve">    `-- controller/</w:t>
      </w:r>
    </w:p>
    <w:p w14:paraId="3F98AE42" w14:textId="77777777" w:rsidR="00031974" w:rsidRDefault="00BF3372">
      <w:pPr>
        <w:spacing w:after="0"/>
      </w:pPr>
      <w:r>
        <w:rPr>
          <w:rFonts w:ascii="Courier New" w:hAnsi="Courier New"/>
          <w:sz w:val="16"/>
        </w:rPr>
        <w:t xml:space="preserve">        `-- StudentController.js</w:t>
      </w:r>
    </w:p>
    <w:p w14:paraId="49599727" w14:textId="77777777" w:rsidR="00031974" w:rsidRDefault="00BF3372">
      <w:pPr>
        <w:pStyle w:val="Heading1"/>
      </w:pPr>
      <w:r>
        <w:t>5. Complete HTML File - html/index.html</w:t>
      </w:r>
    </w:p>
    <w:p w14:paraId="0D088405" w14:textId="77777777" w:rsidR="00031974" w:rsidRDefault="00BF3372">
      <w:r>
        <w:t>Open html/index.html. Copy and paste the complete script below, then press Ctrl+S to save.</w:t>
      </w:r>
    </w:p>
    <w:p w14:paraId="1ABD66EC" w14:textId="77777777" w:rsidR="00031974" w:rsidRDefault="00BF3372">
      <w:pPr>
        <w:spacing w:after="0"/>
      </w:pPr>
      <w:r>
        <w:rPr>
          <w:rFonts w:ascii="Courier New" w:hAnsi="Courier New"/>
          <w:sz w:val="16"/>
        </w:rPr>
        <w:t>&lt;!DOCTYPE html&gt;</w:t>
      </w:r>
    </w:p>
    <w:p w14:paraId="6F221A90" w14:textId="77777777" w:rsidR="00031974" w:rsidRDefault="00BF3372">
      <w:pPr>
        <w:spacing w:after="0"/>
      </w:pPr>
      <w:r>
        <w:rPr>
          <w:rFonts w:ascii="Courier New" w:hAnsi="Courier New"/>
          <w:sz w:val="16"/>
        </w:rPr>
        <w:t>&lt;html lang="en"&gt;</w:t>
      </w:r>
    </w:p>
    <w:p w14:paraId="0A61F450" w14:textId="77777777" w:rsidR="00031974" w:rsidRDefault="00BF3372">
      <w:pPr>
        <w:spacing w:after="0"/>
      </w:pPr>
      <w:r>
        <w:rPr>
          <w:rFonts w:ascii="Courier New" w:hAnsi="Courier New"/>
          <w:sz w:val="16"/>
        </w:rPr>
        <w:t>&lt;head&gt;</w:t>
      </w:r>
    </w:p>
    <w:p w14:paraId="6AE6470D" w14:textId="77777777" w:rsidR="00031974" w:rsidRDefault="00BF3372">
      <w:pPr>
        <w:spacing w:after="0"/>
      </w:pPr>
      <w:r>
        <w:rPr>
          <w:rFonts w:ascii="Courier New" w:hAnsi="Courier New"/>
          <w:sz w:val="16"/>
        </w:rPr>
        <w:t xml:space="preserve">    &lt;meta charset="UTF-8"&gt;</w:t>
      </w:r>
    </w:p>
    <w:p w14:paraId="1F409B16" w14:textId="77777777" w:rsidR="00031974" w:rsidRDefault="00BF3372">
      <w:pPr>
        <w:spacing w:after="0"/>
      </w:pPr>
      <w:r>
        <w:rPr>
          <w:rFonts w:ascii="Courier New" w:hAnsi="Courier New"/>
          <w:sz w:val="16"/>
        </w:rPr>
        <w:t xml:space="preserve">    &lt;meta name="viewport" content="width=device-width, initial-scale=1.0"&gt;</w:t>
      </w:r>
    </w:p>
    <w:p w14:paraId="0C8A5B0F" w14:textId="77777777" w:rsidR="00031974" w:rsidRDefault="00BF3372">
      <w:pPr>
        <w:spacing w:after="0"/>
      </w:pPr>
      <w:r>
        <w:rPr>
          <w:rFonts w:ascii="Courier New" w:hAnsi="Courier New"/>
          <w:sz w:val="16"/>
        </w:rPr>
        <w:t xml:space="preserve">    &lt;title&gt;Student Course Registration&lt;/title&gt;</w:t>
      </w:r>
    </w:p>
    <w:p w14:paraId="32D40D8A" w14:textId="77777777" w:rsidR="00031974" w:rsidRDefault="00BF3372">
      <w:pPr>
        <w:spacing w:after="0"/>
      </w:pPr>
      <w:r>
        <w:rPr>
          <w:rFonts w:ascii="Courier New" w:hAnsi="Courier New"/>
          <w:sz w:val="16"/>
        </w:rPr>
        <w:t xml:space="preserve"> </w:t>
      </w:r>
    </w:p>
    <w:p w14:paraId="0C183EBA" w14:textId="77777777" w:rsidR="00031974" w:rsidRDefault="00BF3372">
      <w:pPr>
        <w:spacing w:after="0"/>
      </w:pPr>
      <w:r>
        <w:rPr>
          <w:rFonts w:ascii="Courier New" w:hAnsi="Courier New"/>
          <w:sz w:val="16"/>
        </w:rPr>
        <w:t xml:space="preserve">    &lt;!-- index.html is inside html/, so go up one level to css/ --&gt;</w:t>
      </w:r>
    </w:p>
    <w:p w14:paraId="192B2603" w14:textId="77777777" w:rsidR="00031974" w:rsidRDefault="00BF3372">
      <w:pPr>
        <w:spacing w:after="0"/>
      </w:pPr>
      <w:r>
        <w:rPr>
          <w:rFonts w:ascii="Courier New" w:hAnsi="Courier New"/>
          <w:sz w:val="16"/>
        </w:rPr>
        <w:t xml:space="preserve">    &lt;link rel="stylesheet" href="../css/style.css"&gt;</w:t>
      </w:r>
    </w:p>
    <w:p w14:paraId="275DFCA9" w14:textId="77777777" w:rsidR="00031974" w:rsidRDefault="00BF3372">
      <w:pPr>
        <w:spacing w:after="0"/>
      </w:pPr>
      <w:r>
        <w:rPr>
          <w:rFonts w:ascii="Courier New" w:hAnsi="Courier New"/>
          <w:sz w:val="16"/>
        </w:rPr>
        <w:t>&lt;/head&gt;</w:t>
      </w:r>
    </w:p>
    <w:p w14:paraId="5BB2A261" w14:textId="77777777" w:rsidR="00031974" w:rsidRDefault="00BF3372">
      <w:pPr>
        <w:spacing w:after="0"/>
      </w:pPr>
      <w:r>
        <w:rPr>
          <w:rFonts w:ascii="Courier New" w:hAnsi="Courier New"/>
          <w:sz w:val="16"/>
        </w:rPr>
        <w:t xml:space="preserve"> </w:t>
      </w:r>
    </w:p>
    <w:p w14:paraId="6F0C4BE9" w14:textId="77777777" w:rsidR="00031974" w:rsidRDefault="00BF3372">
      <w:pPr>
        <w:spacing w:after="0"/>
      </w:pPr>
      <w:r>
        <w:rPr>
          <w:rFonts w:ascii="Courier New" w:hAnsi="Courier New"/>
          <w:sz w:val="16"/>
        </w:rPr>
        <w:t>&lt;body&gt;</w:t>
      </w:r>
    </w:p>
    <w:p w14:paraId="45C92055" w14:textId="77777777" w:rsidR="00031974" w:rsidRDefault="00BF3372">
      <w:pPr>
        <w:spacing w:after="0"/>
      </w:pPr>
      <w:r>
        <w:rPr>
          <w:rFonts w:ascii="Courier New" w:hAnsi="Courier New"/>
          <w:sz w:val="16"/>
        </w:rPr>
        <w:t xml:space="preserve"> </w:t>
      </w:r>
    </w:p>
    <w:p w14:paraId="4FEA2BED" w14:textId="77777777" w:rsidR="00031974" w:rsidRDefault="00BF3372">
      <w:pPr>
        <w:spacing w:after="0"/>
      </w:pPr>
      <w:r>
        <w:rPr>
          <w:rFonts w:ascii="Courier New" w:hAnsi="Courier New"/>
          <w:sz w:val="16"/>
        </w:rPr>
        <w:t>&lt;header&gt;</w:t>
      </w:r>
    </w:p>
    <w:p w14:paraId="65A41523" w14:textId="77777777" w:rsidR="00031974" w:rsidRDefault="00BF3372">
      <w:pPr>
        <w:spacing w:after="0"/>
      </w:pPr>
      <w:r>
        <w:rPr>
          <w:rFonts w:ascii="Courier New" w:hAnsi="Courier New"/>
          <w:sz w:val="16"/>
        </w:rPr>
        <w:t xml:space="preserve">    &lt;h1&gt;Student Course Registration&lt;/h1&gt;</w:t>
      </w:r>
    </w:p>
    <w:p w14:paraId="62CBCB16" w14:textId="77777777" w:rsidR="00031974" w:rsidRDefault="00BF3372">
      <w:pPr>
        <w:spacing w:after="0"/>
      </w:pPr>
      <w:r>
        <w:rPr>
          <w:rFonts w:ascii="Courier New" w:hAnsi="Courier New"/>
          <w:sz w:val="16"/>
        </w:rPr>
        <w:t xml:space="preserve">    &lt;p&gt;Week 9 - JSON Serialization and Deserialization&lt;/p&gt;</w:t>
      </w:r>
    </w:p>
    <w:p w14:paraId="3F3AEFFF" w14:textId="77777777" w:rsidR="00031974" w:rsidRDefault="00BF3372">
      <w:pPr>
        <w:spacing w:after="0"/>
      </w:pPr>
      <w:r>
        <w:rPr>
          <w:rFonts w:ascii="Courier New" w:hAnsi="Courier New"/>
          <w:sz w:val="16"/>
        </w:rPr>
        <w:t>&lt;/header&gt;</w:t>
      </w:r>
    </w:p>
    <w:p w14:paraId="5315DDC8" w14:textId="77777777" w:rsidR="00031974" w:rsidRDefault="00BF3372">
      <w:pPr>
        <w:spacing w:after="0"/>
      </w:pPr>
      <w:r>
        <w:rPr>
          <w:rFonts w:ascii="Courier New" w:hAnsi="Courier New"/>
          <w:sz w:val="16"/>
        </w:rPr>
        <w:t xml:space="preserve"> </w:t>
      </w:r>
    </w:p>
    <w:p w14:paraId="08EA1AD3" w14:textId="77777777" w:rsidR="00031974" w:rsidRDefault="00BF3372">
      <w:pPr>
        <w:spacing w:after="0"/>
      </w:pPr>
      <w:r>
        <w:rPr>
          <w:rFonts w:ascii="Courier New" w:hAnsi="Courier New"/>
          <w:sz w:val="16"/>
        </w:rPr>
        <w:t>&lt;main class="container"&gt;</w:t>
      </w:r>
    </w:p>
    <w:p w14:paraId="1813C9FA" w14:textId="77777777" w:rsidR="00031974" w:rsidRDefault="00BF3372">
      <w:pPr>
        <w:spacing w:after="0"/>
      </w:pPr>
      <w:r>
        <w:rPr>
          <w:rFonts w:ascii="Courier New" w:hAnsi="Courier New"/>
          <w:sz w:val="16"/>
        </w:rPr>
        <w:t xml:space="preserve"> </w:t>
      </w:r>
    </w:p>
    <w:p w14:paraId="4A382D93" w14:textId="77777777" w:rsidR="00031974" w:rsidRDefault="00BF3372">
      <w:pPr>
        <w:spacing w:after="0"/>
      </w:pPr>
      <w:r>
        <w:rPr>
          <w:rFonts w:ascii="Courier New" w:hAnsi="Courier New"/>
          <w:sz w:val="16"/>
        </w:rPr>
        <w:t xml:space="preserve">    &lt;section class="card"&gt;</w:t>
      </w:r>
    </w:p>
    <w:p w14:paraId="68392B41" w14:textId="77777777" w:rsidR="00031974" w:rsidRDefault="00BF3372">
      <w:pPr>
        <w:spacing w:after="0"/>
      </w:pPr>
      <w:r>
        <w:rPr>
          <w:rFonts w:ascii="Courier New" w:hAnsi="Courier New"/>
          <w:sz w:val="16"/>
        </w:rPr>
        <w:lastRenderedPageBreak/>
        <w:t xml:space="preserve">        &lt;h2&gt;1. Enter Student Details&lt;/h2&gt;</w:t>
      </w:r>
    </w:p>
    <w:p w14:paraId="743D480F" w14:textId="77777777" w:rsidR="00031974" w:rsidRDefault="00BF3372">
      <w:pPr>
        <w:spacing w:after="0"/>
      </w:pPr>
      <w:r>
        <w:rPr>
          <w:rFonts w:ascii="Courier New" w:hAnsi="Courier New"/>
          <w:sz w:val="16"/>
        </w:rPr>
        <w:t xml:space="preserve"> </w:t>
      </w:r>
    </w:p>
    <w:p w14:paraId="6E02536B" w14:textId="77777777" w:rsidR="00031974" w:rsidRDefault="00BF3372">
      <w:pPr>
        <w:spacing w:after="0"/>
      </w:pPr>
      <w:r>
        <w:rPr>
          <w:rFonts w:ascii="Courier New" w:hAnsi="Courier New"/>
          <w:sz w:val="16"/>
        </w:rPr>
        <w:t xml:space="preserve">        &lt;form id="studentForm"&gt;</w:t>
      </w:r>
    </w:p>
    <w:p w14:paraId="6A472655" w14:textId="77777777" w:rsidR="00031974" w:rsidRDefault="00BF3372">
      <w:pPr>
        <w:spacing w:after="0"/>
      </w:pPr>
      <w:r>
        <w:rPr>
          <w:rFonts w:ascii="Courier New" w:hAnsi="Courier New"/>
          <w:sz w:val="16"/>
        </w:rPr>
        <w:t xml:space="preserve"> </w:t>
      </w:r>
    </w:p>
    <w:p w14:paraId="46966B76" w14:textId="77777777" w:rsidR="00031974" w:rsidRDefault="00BF3372">
      <w:pPr>
        <w:spacing w:after="0"/>
      </w:pPr>
      <w:r>
        <w:rPr>
          <w:rFonts w:ascii="Courier New" w:hAnsi="Courier New"/>
          <w:sz w:val="16"/>
        </w:rPr>
        <w:t xml:space="preserve">            &lt;label for="studentID"&gt;Student ID&lt;/label&gt;</w:t>
      </w:r>
    </w:p>
    <w:p w14:paraId="13A56CE1" w14:textId="77777777" w:rsidR="00031974" w:rsidRDefault="00BF3372">
      <w:pPr>
        <w:spacing w:after="0"/>
      </w:pPr>
      <w:r>
        <w:rPr>
          <w:rFonts w:ascii="Courier New" w:hAnsi="Courier New"/>
          <w:sz w:val="16"/>
        </w:rPr>
        <w:t xml:space="preserve">            &lt;input type="text" id="studentID" placeholder="STU001" required&gt;</w:t>
      </w:r>
    </w:p>
    <w:p w14:paraId="4C4EB380" w14:textId="77777777" w:rsidR="00031974" w:rsidRDefault="00BF3372">
      <w:pPr>
        <w:spacing w:after="0"/>
      </w:pPr>
      <w:r>
        <w:rPr>
          <w:rFonts w:ascii="Courier New" w:hAnsi="Courier New"/>
          <w:sz w:val="16"/>
        </w:rPr>
        <w:t xml:space="preserve">            &lt;small id="studentIDError" class="error"&gt;&lt;/small&gt;</w:t>
      </w:r>
    </w:p>
    <w:p w14:paraId="02492572" w14:textId="77777777" w:rsidR="00031974" w:rsidRDefault="00BF3372">
      <w:pPr>
        <w:spacing w:after="0"/>
      </w:pPr>
      <w:r>
        <w:rPr>
          <w:rFonts w:ascii="Courier New" w:hAnsi="Courier New"/>
          <w:sz w:val="16"/>
        </w:rPr>
        <w:t xml:space="preserve"> </w:t>
      </w:r>
    </w:p>
    <w:p w14:paraId="4B2E4820" w14:textId="77777777" w:rsidR="00031974" w:rsidRDefault="00BF3372">
      <w:pPr>
        <w:spacing w:after="0"/>
      </w:pPr>
      <w:r>
        <w:rPr>
          <w:rFonts w:ascii="Courier New" w:hAnsi="Courier New"/>
          <w:sz w:val="16"/>
        </w:rPr>
        <w:t xml:space="preserve">            &lt;label for="studentName"&gt;Student Name&lt;/label&gt;</w:t>
      </w:r>
    </w:p>
    <w:p w14:paraId="4991D8EE" w14:textId="77777777" w:rsidR="00031974" w:rsidRDefault="00BF3372">
      <w:pPr>
        <w:spacing w:after="0"/>
      </w:pPr>
      <w:r>
        <w:rPr>
          <w:rFonts w:ascii="Courier New" w:hAnsi="Courier New"/>
          <w:sz w:val="16"/>
        </w:rPr>
        <w:t xml:space="preserve">            &lt;input type="text" id="studentName" placeholder="Mary Tari" required&gt;</w:t>
      </w:r>
    </w:p>
    <w:p w14:paraId="7B3C031D" w14:textId="77777777" w:rsidR="00031974" w:rsidRDefault="00BF3372">
      <w:pPr>
        <w:spacing w:after="0"/>
      </w:pPr>
      <w:r>
        <w:rPr>
          <w:rFonts w:ascii="Courier New" w:hAnsi="Courier New"/>
          <w:sz w:val="16"/>
        </w:rPr>
        <w:t xml:space="preserve">            &lt;small id="nameError" class="error"&gt;&lt;/small&gt;</w:t>
      </w:r>
    </w:p>
    <w:p w14:paraId="48507BE0" w14:textId="77777777" w:rsidR="00031974" w:rsidRDefault="00BF3372">
      <w:pPr>
        <w:spacing w:after="0"/>
      </w:pPr>
      <w:r>
        <w:rPr>
          <w:rFonts w:ascii="Courier New" w:hAnsi="Courier New"/>
          <w:sz w:val="16"/>
        </w:rPr>
        <w:t xml:space="preserve"> </w:t>
      </w:r>
    </w:p>
    <w:p w14:paraId="52AD2275" w14:textId="77777777" w:rsidR="00031974" w:rsidRDefault="00BF3372">
      <w:pPr>
        <w:spacing w:after="0"/>
      </w:pPr>
      <w:r>
        <w:rPr>
          <w:rFonts w:ascii="Courier New" w:hAnsi="Courier New"/>
          <w:sz w:val="16"/>
        </w:rPr>
        <w:t xml:space="preserve">            &lt;label for="email"&gt;Email&lt;/label&gt;</w:t>
      </w:r>
    </w:p>
    <w:p w14:paraId="570FB36D" w14:textId="77777777" w:rsidR="00031974" w:rsidRDefault="00BF3372">
      <w:pPr>
        <w:spacing w:after="0"/>
      </w:pPr>
      <w:r>
        <w:rPr>
          <w:rFonts w:ascii="Courier New" w:hAnsi="Courier New"/>
          <w:sz w:val="16"/>
        </w:rPr>
        <w:t xml:space="preserve">            &lt;input type="text" id="email" placeholder="mary@example.com" required&gt;</w:t>
      </w:r>
    </w:p>
    <w:p w14:paraId="10633D09" w14:textId="77777777" w:rsidR="00031974" w:rsidRDefault="00BF3372">
      <w:pPr>
        <w:spacing w:after="0"/>
      </w:pPr>
      <w:r>
        <w:rPr>
          <w:rFonts w:ascii="Courier New" w:hAnsi="Courier New"/>
          <w:sz w:val="16"/>
        </w:rPr>
        <w:t xml:space="preserve">            &lt;small id="emailError" class="error"&gt;&lt;/small&gt;</w:t>
      </w:r>
    </w:p>
    <w:p w14:paraId="4A292CFA" w14:textId="77777777" w:rsidR="00031974" w:rsidRDefault="00BF3372">
      <w:pPr>
        <w:spacing w:after="0"/>
      </w:pPr>
      <w:r>
        <w:rPr>
          <w:rFonts w:ascii="Courier New" w:hAnsi="Courier New"/>
          <w:sz w:val="16"/>
        </w:rPr>
        <w:t xml:space="preserve"> </w:t>
      </w:r>
    </w:p>
    <w:p w14:paraId="28AF6131" w14:textId="77777777" w:rsidR="00031974" w:rsidRDefault="00BF3372">
      <w:pPr>
        <w:spacing w:after="0"/>
      </w:pPr>
      <w:r>
        <w:rPr>
          <w:rFonts w:ascii="Courier New" w:hAnsi="Courier New"/>
          <w:sz w:val="16"/>
        </w:rPr>
        <w:t xml:space="preserve">            &lt;label for="phone"&gt;Phone Number&lt;/label&gt;</w:t>
      </w:r>
    </w:p>
    <w:p w14:paraId="6B305DA1" w14:textId="77777777" w:rsidR="00031974" w:rsidRDefault="00BF3372">
      <w:pPr>
        <w:spacing w:after="0"/>
      </w:pPr>
      <w:r>
        <w:rPr>
          <w:rFonts w:ascii="Courier New" w:hAnsi="Courier New"/>
          <w:sz w:val="16"/>
        </w:rPr>
        <w:t xml:space="preserve">            &lt;input type="text" id="phone" placeholder="7712345" required&gt;</w:t>
      </w:r>
    </w:p>
    <w:p w14:paraId="3984D89C" w14:textId="77777777" w:rsidR="00031974" w:rsidRDefault="00BF3372">
      <w:pPr>
        <w:spacing w:after="0"/>
      </w:pPr>
      <w:r>
        <w:rPr>
          <w:rFonts w:ascii="Courier New" w:hAnsi="Courier New"/>
          <w:sz w:val="16"/>
        </w:rPr>
        <w:t xml:space="preserve">            &lt;small id="phoneError" class="error"&gt;&lt;/small&gt;</w:t>
      </w:r>
    </w:p>
    <w:p w14:paraId="38769A89" w14:textId="77777777" w:rsidR="00031974" w:rsidRDefault="00BF3372">
      <w:pPr>
        <w:spacing w:after="0"/>
      </w:pPr>
      <w:r>
        <w:rPr>
          <w:rFonts w:ascii="Courier New" w:hAnsi="Courier New"/>
          <w:sz w:val="16"/>
        </w:rPr>
        <w:t xml:space="preserve"> </w:t>
      </w:r>
    </w:p>
    <w:p w14:paraId="391346A6" w14:textId="77777777" w:rsidR="00031974" w:rsidRDefault="00BF3372">
      <w:pPr>
        <w:spacing w:after="0"/>
      </w:pPr>
      <w:r>
        <w:rPr>
          <w:rFonts w:ascii="Courier New" w:hAnsi="Courier New"/>
          <w:sz w:val="16"/>
        </w:rPr>
        <w:t xml:space="preserve">            &lt;label for="island"&gt;Island&lt;/label&gt;</w:t>
      </w:r>
    </w:p>
    <w:p w14:paraId="338A0FB8" w14:textId="77777777" w:rsidR="00031974" w:rsidRDefault="00BF3372">
      <w:pPr>
        <w:spacing w:after="0"/>
      </w:pPr>
      <w:r>
        <w:rPr>
          <w:rFonts w:ascii="Courier New" w:hAnsi="Courier New"/>
          <w:sz w:val="16"/>
        </w:rPr>
        <w:t xml:space="preserve">            &lt;input type="text" id="island" placeholder="Efate" required&gt;</w:t>
      </w:r>
    </w:p>
    <w:p w14:paraId="5289CF46" w14:textId="77777777" w:rsidR="00031974" w:rsidRDefault="00BF3372">
      <w:pPr>
        <w:spacing w:after="0"/>
      </w:pPr>
      <w:r>
        <w:rPr>
          <w:rFonts w:ascii="Courier New" w:hAnsi="Courier New"/>
          <w:sz w:val="16"/>
        </w:rPr>
        <w:t xml:space="preserve"> </w:t>
      </w:r>
    </w:p>
    <w:p w14:paraId="0BE18A92" w14:textId="77777777" w:rsidR="00031974" w:rsidRDefault="00BF3372">
      <w:pPr>
        <w:spacing w:after="0"/>
      </w:pPr>
      <w:r>
        <w:rPr>
          <w:rFonts w:ascii="Courier New" w:hAnsi="Courier New"/>
          <w:sz w:val="16"/>
        </w:rPr>
        <w:t xml:space="preserve">            &lt;label for="province"&gt;Province&lt;/label&gt;</w:t>
      </w:r>
    </w:p>
    <w:p w14:paraId="668DCA38" w14:textId="77777777" w:rsidR="00031974" w:rsidRDefault="00BF3372">
      <w:pPr>
        <w:spacing w:after="0"/>
      </w:pPr>
      <w:r>
        <w:rPr>
          <w:rFonts w:ascii="Courier New" w:hAnsi="Courier New"/>
          <w:sz w:val="16"/>
        </w:rPr>
        <w:t xml:space="preserve">            &lt;select id="province" required&gt;</w:t>
      </w:r>
    </w:p>
    <w:p w14:paraId="6893B59C" w14:textId="77777777" w:rsidR="00031974" w:rsidRDefault="00BF3372">
      <w:pPr>
        <w:spacing w:after="0"/>
      </w:pPr>
      <w:r>
        <w:rPr>
          <w:rFonts w:ascii="Courier New" w:hAnsi="Courier New"/>
          <w:sz w:val="16"/>
        </w:rPr>
        <w:t xml:space="preserve">                &lt;option value=""&gt;Select Province&lt;/option&gt;</w:t>
      </w:r>
    </w:p>
    <w:p w14:paraId="05AB17C3" w14:textId="77777777" w:rsidR="00031974" w:rsidRDefault="00BF3372">
      <w:pPr>
        <w:spacing w:after="0"/>
      </w:pPr>
      <w:r>
        <w:rPr>
          <w:rFonts w:ascii="Courier New" w:hAnsi="Courier New"/>
          <w:sz w:val="16"/>
        </w:rPr>
        <w:t xml:space="preserve">                &lt;option value="Torba"&gt;Torba&lt;/option&gt;</w:t>
      </w:r>
    </w:p>
    <w:p w14:paraId="0FBB5182" w14:textId="77777777" w:rsidR="00031974" w:rsidRDefault="00BF3372">
      <w:pPr>
        <w:spacing w:after="0"/>
      </w:pPr>
      <w:r>
        <w:rPr>
          <w:rFonts w:ascii="Courier New" w:hAnsi="Courier New"/>
          <w:sz w:val="16"/>
        </w:rPr>
        <w:t xml:space="preserve">                &lt;option value="Sanma"&gt;Sanma&lt;/option&gt;</w:t>
      </w:r>
    </w:p>
    <w:p w14:paraId="2032AE83" w14:textId="77777777" w:rsidR="00031974" w:rsidRDefault="00BF3372">
      <w:pPr>
        <w:spacing w:after="0"/>
      </w:pPr>
      <w:r>
        <w:rPr>
          <w:rFonts w:ascii="Courier New" w:hAnsi="Courier New"/>
          <w:sz w:val="16"/>
        </w:rPr>
        <w:t xml:space="preserve">                &lt;option value="Penama"&gt;Penama&lt;/option&gt;</w:t>
      </w:r>
    </w:p>
    <w:p w14:paraId="535D999A" w14:textId="77777777" w:rsidR="00031974" w:rsidRDefault="00BF3372">
      <w:pPr>
        <w:spacing w:after="0"/>
      </w:pPr>
      <w:r>
        <w:rPr>
          <w:rFonts w:ascii="Courier New" w:hAnsi="Courier New"/>
          <w:sz w:val="16"/>
        </w:rPr>
        <w:t xml:space="preserve">                &lt;option value="Malampa"&gt;Malampa&lt;/option&gt;</w:t>
      </w:r>
    </w:p>
    <w:p w14:paraId="48DA83C2" w14:textId="77777777" w:rsidR="00031974" w:rsidRDefault="00BF3372">
      <w:pPr>
        <w:spacing w:after="0"/>
      </w:pPr>
      <w:r>
        <w:rPr>
          <w:rFonts w:ascii="Courier New" w:hAnsi="Courier New"/>
          <w:sz w:val="16"/>
        </w:rPr>
        <w:t xml:space="preserve">                &lt;option value="Shefa"&gt;Shefa&lt;/option&gt;</w:t>
      </w:r>
    </w:p>
    <w:p w14:paraId="01FD8904" w14:textId="77777777" w:rsidR="00031974" w:rsidRDefault="00BF3372">
      <w:pPr>
        <w:spacing w:after="0"/>
      </w:pPr>
      <w:r>
        <w:rPr>
          <w:rFonts w:ascii="Courier New" w:hAnsi="Courier New"/>
          <w:sz w:val="16"/>
        </w:rPr>
        <w:t xml:space="preserve">                &lt;option value="Tafea"&gt;Tafea&lt;/option&gt;</w:t>
      </w:r>
    </w:p>
    <w:p w14:paraId="767E0244" w14:textId="77777777" w:rsidR="00031974" w:rsidRDefault="00BF3372">
      <w:pPr>
        <w:spacing w:after="0"/>
      </w:pPr>
      <w:r>
        <w:rPr>
          <w:rFonts w:ascii="Courier New" w:hAnsi="Courier New"/>
          <w:sz w:val="16"/>
        </w:rPr>
        <w:t xml:space="preserve">            &lt;/select&gt;</w:t>
      </w:r>
    </w:p>
    <w:p w14:paraId="5B29E42A" w14:textId="77777777" w:rsidR="00031974" w:rsidRDefault="00BF3372">
      <w:pPr>
        <w:spacing w:after="0"/>
      </w:pPr>
      <w:r>
        <w:rPr>
          <w:rFonts w:ascii="Courier New" w:hAnsi="Courier New"/>
          <w:sz w:val="16"/>
        </w:rPr>
        <w:t xml:space="preserve"> </w:t>
      </w:r>
    </w:p>
    <w:p w14:paraId="7122FA98" w14:textId="77777777" w:rsidR="00031974" w:rsidRDefault="00BF3372">
      <w:pPr>
        <w:spacing w:after="0"/>
      </w:pPr>
      <w:r>
        <w:rPr>
          <w:rFonts w:ascii="Courier New" w:hAnsi="Courier New"/>
          <w:sz w:val="16"/>
        </w:rPr>
        <w:t xml:space="preserve">            &lt;label&gt;Select Courses&lt;/label&gt;</w:t>
      </w:r>
    </w:p>
    <w:p w14:paraId="65F4832A" w14:textId="77777777" w:rsidR="00031974" w:rsidRDefault="00BF3372">
      <w:pPr>
        <w:spacing w:after="0"/>
      </w:pPr>
      <w:r>
        <w:rPr>
          <w:rFonts w:ascii="Courier New" w:hAnsi="Courier New"/>
          <w:sz w:val="16"/>
        </w:rPr>
        <w:t xml:space="preserve"> </w:t>
      </w:r>
    </w:p>
    <w:p w14:paraId="7058DC77" w14:textId="77777777" w:rsidR="00031974" w:rsidRDefault="00BF3372">
      <w:pPr>
        <w:spacing w:after="0"/>
      </w:pPr>
      <w:r>
        <w:rPr>
          <w:rFonts w:ascii="Courier New" w:hAnsi="Courier New"/>
          <w:sz w:val="16"/>
        </w:rPr>
        <w:t xml:space="preserve">            &lt;div class="courses"&gt;</w:t>
      </w:r>
    </w:p>
    <w:p w14:paraId="1C0EA4E3" w14:textId="77777777" w:rsidR="00031974" w:rsidRDefault="00BF3372">
      <w:pPr>
        <w:spacing w:after="0"/>
      </w:pPr>
      <w:r>
        <w:rPr>
          <w:rFonts w:ascii="Courier New" w:hAnsi="Courier New"/>
          <w:sz w:val="16"/>
        </w:rPr>
        <w:t xml:space="preserve">                &lt;label&gt;</w:t>
      </w:r>
    </w:p>
    <w:p w14:paraId="78D8626A" w14:textId="77777777" w:rsidR="00031974" w:rsidRDefault="00BF3372">
      <w:pPr>
        <w:spacing w:after="0"/>
      </w:pPr>
      <w:r>
        <w:rPr>
          <w:rFonts w:ascii="Courier New" w:hAnsi="Courier New"/>
          <w:sz w:val="16"/>
        </w:rPr>
        <w:t xml:space="preserve">                    &lt;input type="checkbox" name="course" value="ITDI110"&gt;</w:t>
      </w:r>
    </w:p>
    <w:p w14:paraId="2044876D" w14:textId="77777777" w:rsidR="00031974" w:rsidRDefault="00BF3372">
      <w:pPr>
        <w:spacing w:after="0"/>
      </w:pPr>
      <w:r>
        <w:rPr>
          <w:rFonts w:ascii="Courier New" w:hAnsi="Courier New"/>
          <w:sz w:val="16"/>
        </w:rPr>
        <w:t xml:space="preserve">                    ITDI110 - Object-Oriented Programming</w:t>
      </w:r>
    </w:p>
    <w:p w14:paraId="000C3173" w14:textId="77777777" w:rsidR="00031974" w:rsidRDefault="00BF3372">
      <w:pPr>
        <w:spacing w:after="0"/>
      </w:pPr>
      <w:r>
        <w:rPr>
          <w:rFonts w:ascii="Courier New" w:hAnsi="Courier New"/>
          <w:sz w:val="16"/>
        </w:rPr>
        <w:t xml:space="preserve">                &lt;/label&gt;</w:t>
      </w:r>
    </w:p>
    <w:p w14:paraId="6ED1BBE0" w14:textId="77777777" w:rsidR="00031974" w:rsidRDefault="00BF3372">
      <w:pPr>
        <w:spacing w:after="0"/>
      </w:pPr>
      <w:r>
        <w:rPr>
          <w:rFonts w:ascii="Courier New" w:hAnsi="Courier New"/>
          <w:sz w:val="16"/>
        </w:rPr>
        <w:t xml:space="preserve"> </w:t>
      </w:r>
    </w:p>
    <w:p w14:paraId="7F217BEE" w14:textId="77777777" w:rsidR="00031974" w:rsidRDefault="00BF3372">
      <w:pPr>
        <w:spacing w:after="0"/>
      </w:pPr>
      <w:r>
        <w:rPr>
          <w:rFonts w:ascii="Courier New" w:hAnsi="Courier New"/>
          <w:sz w:val="16"/>
        </w:rPr>
        <w:t xml:space="preserve">                &lt;label&gt;</w:t>
      </w:r>
    </w:p>
    <w:p w14:paraId="429C552B" w14:textId="77777777" w:rsidR="00031974" w:rsidRDefault="00BF3372">
      <w:pPr>
        <w:spacing w:after="0"/>
      </w:pPr>
      <w:r>
        <w:rPr>
          <w:rFonts w:ascii="Courier New" w:hAnsi="Courier New"/>
          <w:sz w:val="16"/>
        </w:rPr>
        <w:t xml:space="preserve">                    &lt;input type="checkbox" name="course" value="ITDI111"&gt;</w:t>
      </w:r>
    </w:p>
    <w:p w14:paraId="027C2845" w14:textId="77777777" w:rsidR="00031974" w:rsidRDefault="00BF3372">
      <w:pPr>
        <w:spacing w:after="0"/>
      </w:pPr>
      <w:r>
        <w:rPr>
          <w:rFonts w:ascii="Courier New" w:hAnsi="Courier New"/>
          <w:sz w:val="16"/>
        </w:rPr>
        <w:t xml:space="preserve">                    ITDI111 - Databases</w:t>
      </w:r>
    </w:p>
    <w:p w14:paraId="702183C7" w14:textId="77777777" w:rsidR="00031974" w:rsidRDefault="00BF3372">
      <w:pPr>
        <w:spacing w:after="0"/>
      </w:pPr>
      <w:r>
        <w:rPr>
          <w:rFonts w:ascii="Courier New" w:hAnsi="Courier New"/>
          <w:sz w:val="16"/>
        </w:rPr>
        <w:t xml:space="preserve">                &lt;/label&gt;</w:t>
      </w:r>
    </w:p>
    <w:p w14:paraId="50C969A6" w14:textId="77777777" w:rsidR="00031974" w:rsidRDefault="00BF3372">
      <w:pPr>
        <w:spacing w:after="0"/>
      </w:pPr>
      <w:r>
        <w:rPr>
          <w:rFonts w:ascii="Courier New" w:hAnsi="Courier New"/>
          <w:sz w:val="16"/>
        </w:rPr>
        <w:t xml:space="preserve"> </w:t>
      </w:r>
    </w:p>
    <w:p w14:paraId="59E6D58D" w14:textId="77777777" w:rsidR="00031974" w:rsidRDefault="00BF3372">
      <w:pPr>
        <w:spacing w:after="0"/>
      </w:pPr>
      <w:r>
        <w:rPr>
          <w:rFonts w:ascii="Courier New" w:hAnsi="Courier New"/>
          <w:sz w:val="16"/>
        </w:rPr>
        <w:t xml:space="preserve">                &lt;label&gt;</w:t>
      </w:r>
    </w:p>
    <w:p w14:paraId="079B70AC" w14:textId="77777777" w:rsidR="00031974" w:rsidRDefault="00BF3372">
      <w:pPr>
        <w:spacing w:after="0"/>
      </w:pPr>
      <w:r>
        <w:rPr>
          <w:rFonts w:ascii="Courier New" w:hAnsi="Courier New"/>
          <w:sz w:val="16"/>
        </w:rPr>
        <w:t xml:space="preserve">                    &lt;input type="checkbox" name="course" value="ITDI112"&gt;</w:t>
      </w:r>
    </w:p>
    <w:p w14:paraId="713E1FEB" w14:textId="77777777" w:rsidR="00031974" w:rsidRDefault="00BF3372">
      <w:pPr>
        <w:spacing w:after="0"/>
      </w:pPr>
      <w:r>
        <w:rPr>
          <w:rFonts w:ascii="Courier New" w:hAnsi="Courier New"/>
          <w:sz w:val="16"/>
        </w:rPr>
        <w:t xml:space="preserve">                    ITDI112 - Web Development</w:t>
      </w:r>
    </w:p>
    <w:p w14:paraId="775B655E" w14:textId="77777777" w:rsidR="00031974" w:rsidRDefault="00BF3372">
      <w:pPr>
        <w:spacing w:after="0"/>
      </w:pPr>
      <w:r>
        <w:rPr>
          <w:rFonts w:ascii="Courier New" w:hAnsi="Courier New"/>
          <w:sz w:val="16"/>
        </w:rPr>
        <w:t xml:space="preserve">                &lt;/label&gt;</w:t>
      </w:r>
    </w:p>
    <w:p w14:paraId="084CAFAD" w14:textId="77777777" w:rsidR="00031974" w:rsidRDefault="00BF3372">
      <w:pPr>
        <w:spacing w:after="0"/>
      </w:pPr>
      <w:r>
        <w:rPr>
          <w:rFonts w:ascii="Courier New" w:hAnsi="Courier New"/>
          <w:sz w:val="16"/>
        </w:rPr>
        <w:t xml:space="preserve">            &lt;/div&gt;</w:t>
      </w:r>
    </w:p>
    <w:p w14:paraId="00FC4250" w14:textId="77777777" w:rsidR="00031974" w:rsidRDefault="00BF3372">
      <w:pPr>
        <w:spacing w:after="0"/>
      </w:pPr>
      <w:r>
        <w:rPr>
          <w:rFonts w:ascii="Courier New" w:hAnsi="Courier New"/>
          <w:sz w:val="16"/>
        </w:rPr>
        <w:t xml:space="preserve"> </w:t>
      </w:r>
    </w:p>
    <w:p w14:paraId="6888AEF5" w14:textId="77777777" w:rsidR="00031974" w:rsidRDefault="00BF3372">
      <w:pPr>
        <w:spacing w:after="0"/>
      </w:pPr>
      <w:r>
        <w:rPr>
          <w:rFonts w:ascii="Courier New" w:hAnsi="Courier New"/>
          <w:sz w:val="16"/>
        </w:rPr>
        <w:t xml:space="preserve">            &lt;small id="courseError" class="error"&gt;&lt;/small&gt;</w:t>
      </w:r>
    </w:p>
    <w:p w14:paraId="5EACDA2D" w14:textId="77777777" w:rsidR="00031974" w:rsidRDefault="00BF3372">
      <w:pPr>
        <w:spacing w:after="0"/>
      </w:pPr>
      <w:r>
        <w:rPr>
          <w:rFonts w:ascii="Courier New" w:hAnsi="Courier New"/>
          <w:sz w:val="16"/>
        </w:rPr>
        <w:t xml:space="preserve"> </w:t>
      </w:r>
    </w:p>
    <w:p w14:paraId="283AC83E" w14:textId="77777777" w:rsidR="00031974" w:rsidRDefault="00BF3372">
      <w:pPr>
        <w:spacing w:after="0"/>
      </w:pPr>
      <w:r>
        <w:rPr>
          <w:rFonts w:ascii="Courier New" w:hAnsi="Courier New"/>
          <w:sz w:val="16"/>
        </w:rPr>
        <w:t xml:space="preserve">            &lt;button type="submit"&gt;Register and Convert&lt;/button&gt;</w:t>
      </w:r>
    </w:p>
    <w:p w14:paraId="7220A878" w14:textId="77777777" w:rsidR="00031974" w:rsidRDefault="00BF3372">
      <w:pPr>
        <w:spacing w:after="0"/>
      </w:pPr>
      <w:r>
        <w:rPr>
          <w:rFonts w:ascii="Courier New" w:hAnsi="Courier New"/>
          <w:sz w:val="16"/>
        </w:rPr>
        <w:t xml:space="preserve">        &lt;/form&gt;</w:t>
      </w:r>
    </w:p>
    <w:p w14:paraId="69EBFB67" w14:textId="77777777" w:rsidR="00031974" w:rsidRDefault="00BF3372">
      <w:pPr>
        <w:spacing w:after="0"/>
      </w:pPr>
      <w:r>
        <w:rPr>
          <w:rFonts w:ascii="Courier New" w:hAnsi="Courier New"/>
          <w:sz w:val="16"/>
        </w:rPr>
        <w:t xml:space="preserve"> </w:t>
      </w:r>
    </w:p>
    <w:p w14:paraId="1D188958" w14:textId="77777777" w:rsidR="00031974" w:rsidRDefault="00BF3372">
      <w:pPr>
        <w:spacing w:after="0"/>
      </w:pPr>
      <w:r>
        <w:rPr>
          <w:rFonts w:ascii="Courier New" w:hAnsi="Courier New"/>
          <w:sz w:val="16"/>
        </w:rPr>
        <w:t xml:space="preserve">        &lt;p id="message"&gt;&lt;/p&gt;</w:t>
      </w:r>
    </w:p>
    <w:p w14:paraId="5159B029" w14:textId="77777777" w:rsidR="00031974" w:rsidRDefault="00BF3372">
      <w:pPr>
        <w:spacing w:after="0"/>
      </w:pPr>
      <w:r>
        <w:rPr>
          <w:rFonts w:ascii="Courier New" w:hAnsi="Courier New"/>
          <w:sz w:val="16"/>
        </w:rPr>
        <w:t xml:space="preserve">    &lt;/section&gt;</w:t>
      </w:r>
    </w:p>
    <w:p w14:paraId="78C801C3" w14:textId="77777777" w:rsidR="00031974" w:rsidRDefault="00BF3372">
      <w:pPr>
        <w:spacing w:after="0"/>
      </w:pPr>
      <w:r>
        <w:rPr>
          <w:rFonts w:ascii="Courier New" w:hAnsi="Courier New"/>
          <w:sz w:val="16"/>
        </w:rPr>
        <w:t xml:space="preserve"> </w:t>
      </w:r>
    </w:p>
    <w:p w14:paraId="2BF8931F" w14:textId="77777777" w:rsidR="00031974" w:rsidRDefault="00BF3372">
      <w:pPr>
        <w:spacing w:after="0"/>
      </w:pPr>
      <w:r>
        <w:rPr>
          <w:rFonts w:ascii="Courier New" w:hAnsi="Courier New"/>
          <w:sz w:val="16"/>
        </w:rPr>
        <w:t xml:space="preserve">    &lt;section class="card"&gt;</w:t>
      </w:r>
    </w:p>
    <w:p w14:paraId="7A30DAB5" w14:textId="77777777" w:rsidR="00031974" w:rsidRDefault="00BF3372">
      <w:pPr>
        <w:spacing w:after="0"/>
      </w:pPr>
      <w:r>
        <w:rPr>
          <w:rFonts w:ascii="Courier New" w:hAnsi="Courier New"/>
          <w:sz w:val="16"/>
        </w:rPr>
        <w:lastRenderedPageBreak/>
        <w:t xml:space="preserve">        &lt;h2&gt;2. Original Student Object&lt;/h2&gt;</w:t>
      </w:r>
    </w:p>
    <w:p w14:paraId="3F4358C6" w14:textId="77777777" w:rsidR="00031974" w:rsidRDefault="00BF3372">
      <w:pPr>
        <w:spacing w:after="0"/>
      </w:pPr>
      <w:r>
        <w:rPr>
          <w:rFonts w:ascii="Courier New" w:hAnsi="Courier New"/>
          <w:sz w:val="16"/>
        </w:rPr>
        <w:t xml:space="preserve">        &lt;p&gt;This shows the data stored in the Student object before JSON.stringify().&lt;/p&gt;</w:t>
      </w:r>
    </w:p>
    <w:p w14:paraId="15B18A0F" w14:textId="77777777" w:rsidR="00031974" w:rsidRDefault="00BF3372">
      <w:pPr>
        <w:spacing w:after="0"/>
      </w:pPr>
      <w:r>
        <w:rPr>
          <w:rFonts w:ascii="Courier New" w:hAnsi="Courier New"/>
          <w:sz w:val="16"/>
        </w:rPr>
        <w:t xml:space="preserve">        &lt;pre id="objectOutput"&gt;No student object yet.&lt;/pre&gt;</w:t>
      </w:r>
    </w:p>
    <w:p w14:paraId="570A2B07" w14:textId="77777777" w:rsidR="00031974" w:rsidRDefault="00BF3372">
      <w:pPr>
        <w:spacing w:after="0"/>
      </w:pPr>
      <w:r>
        <w:rPr>
          <w:rFonts w:ascii="Courier New" w:hAnsi="Courier New"/>
          <w:sz w:val="16"/>
        </w:rPr>
        <w:t xml:space="preserve">    &lt;/section&gt;</w:t>
      </w:r>
    </w:p>
    <w:p w14:paraId="3C21939E" w14:textId="77777777" w:rsidR="00031974" w:rsidRDefault="00BF3372">
      <w:pPr>
        <w:spacing w:after="0"/>
      </w:pPr>
      <w:r>
        <w:rPr>
          <w:rFonts w:ascii="Courier New" w:hAnsi="Courier New"/>
          <w:sz w:val="16"/>
        </w:rPr>
        <w:t xml:space="preserve"> </w:t>
      </w:r>
    </w:p>
    <w:p w14:paraId="6F28F9B3" w14:textId="77777777" w:rsidR="00031974" w:rsidRDefault="00BF3372">
      <w:pPr>
        <w:spacing w:after="0"/>
      </w:pPr>
      <w:r>
        <w:rPr>
          <w:rFonts w:ascii="Courier New" w:hAnsi="Courier New"/>
          <w:sz w:val="16"/>
        </w:rPr>
        <w:t xml:space="preserve">    &lt;section class="card"&gt;</w:t>
      </w:r>
    </w:p>
    <w:p w14:paraId="1200380C" w14:textId="77777777" w:rsidR="00031974" w:rsidRDefault="00BF3372">
      <w:pPr>
        <w:spacing w:after="0"/>
      </w:pPr>
      <w:r>
        <w:rPr>
          <w:rFonts w:ascii="Courier New" w:hAnsi="Courier New"/>
          <w:sz w:val="16"/>
        </w:rPr>
        <w:t xml:space="preserve">        &lt;h2&gt;3. After JSON.stringify()&lt;/h2&gt;</w:t>
      </w:r>
    </w:p>
    <w:p w14:paraId="2D72ED1E" w14:textId="77777777" w:rsidR="00031974" w:rsidRDefault="00BF3372">
      <w:pPr>
        <w:spacing w:after="0"/>
      </w:pPr>
      <w:r>
        <w:rPr>
          <w:rFonts w:ascii="Courier New" w:hAnsi="Courier New"/>
          <w:sz w:val="16"/>
        </w:rPr>
        <w:t xml:space="preserve">        &lt;p&gt;The JavaScript object has now been serialized into JSON text/string.&lt;/p&gt;</w:t>
      </w:r>
    </w:p>
    <w:p w14:paraId="2CFF59B0" w14:textId="77777777" w:rsidR="00031974" w:rsidRDefault="00BF3372">
      <w:pPr>
        <w:spacing w:after="0"/>
      </w:pPr>
      <w:r>
        <w:rPr>
          <w:rFonts w:ascii="Courier New" w:hAnsi="Courier New"/>
          <w:sz w:val="16"/>
        </w:rPr>
        <w:t xml:space="preserve">        &lt;pre id="stringifyOutput"&gt;No JSON string yet.&lt;/pre&gt;</w:t>
      </w:r>
    </w:p>
    <w:p w14:paraId="5B207AD8" w14:textId="77777777" w:rsidR="00031974" w:rsidRDefault="00BF3372">
      <w:pPr>
        <w:spacing w:after="0"/>
      </w:pPr>
      <w:r>
        <w:rPr>
          <w:rFonts w:ascii="Courier New" w:hAnsi="Courier New"/>
          <w:sz w:val="16"/>
        </w:rPr>
        <w:t xml:space="preserve">    &lt;/section&gt;</w:t>
      </w:r>
    </w:p>
    <w:p w14:paraId="08159C5F" w14:textId="77777777" w:rsidR="00031974" w:rsidRDefault="00BF3372">
      <w:pPr>
        <w:spacing w:after="0"/>
      </w:pPr>
      <w:r>
        <w:rPr>
          <w:rFonts w:ascii="Courier New" w:hAnsi="Courier New"/>
          <w:sz w:val="16"/>
        </w:rPr>
        <w:t xml:space="preserve"> </w:t>
      </w:r>
    </w:p>
    <w:p w14:paraId="401C8B34" w14:textId="77777777" w:rsidR="00031974" w:rsidRDefault="00BF3372">
      <w:pPr>
        <w:spacing w:after="0"/>
      </w:pPr>
      <w:r>
        <w:rPr>
          <w:rFonts w:ascii="Courier New" w:hAnsi="Courier New"/>
          <w:sz w:val="16"/>
        </w:rPr>
        <w:t xml:space="preserve">    &lt;section class="card"&gt;</w:t>
      </w:r>
    </w:p>
    <w:p w14:paraId="2215278E" w14:textId="77777777" w:rsidR="00031974" w:rsidRDefault="00BF3372">
      <w:pPr>
        <w:spacing w:after="0"/>
      </w:pPr>
      <w:r>
        <w:rPr>
          <w:rFonts w:ascii="Courier New" w:hAnsi="Courier New"/>
          <w:sz w:val="16"/>
        </w:rPr>
        <w:t xml:space="preserve">        &lt;h2&gt;4. After JSON.parse()&lt;/h2&gt;</w:t>
      </w:r>
    </w:p>
    <w:p w14:paraId="209B2803" w14:textId="77777777" w:rsidR="00031974" w:rsidRDefault="00BF3372">
      <w:pPr>
        <w:spacing w:after="0"/>
      </w:pPr>
      <w:r>
        <w:rPr>
          <w:rFonts w:ascii="Courier New" w:hAnsi="Courier New"/>
          <w:sz w:val="16"/>
        </w:rPr>
        <w:t xml:space="preserve">        &lt;p&gt;The JSON string has now been deserialized back into JavaScript data.&lt;/p&gt;</w:t>
      </w:r>
    </w:p>
    <w:p w14:paraId="7B5AC21E" w14:textId="77777777" w:rsidR="00031974" w:rsidRDefault="00BF3372">
      <w:pPr>
        <w:spacing w:after="0"/>
      </w:pPr>
      <w:r>
        <w:rPr>
          <w:rFonts w:ascii="Courier New" w:hAnsi="Courier New"/>
          <w:sz w:val="16"/>
        </w:rPr>
        <w:t xml:space="preserve">        &lt;pre id="parseOutput"&gt;No parsed object yet.&lt;/pre&gt;</w:t>
      </w:r>
    </w:p>
    <w:p w14:paraId="63D60097" w14:textId="77777777" w:rsidR="00031974" w:rsidRDefault="00BF3372">
      <w:pPr>
        <w:spacing w:after="0"/>
      </w:pPr>
      <w:r>
        <w:rPr>
          <w:rFonts w:ascii="Courier New" w:hAnsi="Courier New"/>
          <w:sz w:val="16"/>
        </w:rPr>
        <w:t xml:space="preserve">    &lt;/section&gt;</w:t>
      </w:r>
    </w:p>
    <w:p w14:paraId="23E19F43" w14:textId="77777777" w:rsidR="00031974" w:rsidRDefault="00BF3372">
      <w:pPr>
        <w:spacing w:after="0"/>
      </w:pPr>
      <w:r>
        <w:rPr>
          <w:rFonts w:ascii="Courier New" w:hAnsi="Courier New"/>
          <w:sz w:val="16"/>
        </w:rPr>
        <w:t xml:space="preserve"> </w:t>
      </w:r>
    </w:p>
    <w:p w14:paraId="21A7913A" w14:textId="77777777" w:rsidR="00031974" w:rsidRDefault="00BF3372">
      <w:pPr>
        <w:spacing w:after="0"/>
      </w:pPr>
      <w:r>
        <w:rPr>
          <w:rFonts w:ascii="Courier New" w:hAnsi="Courier New"/>
          <w:sz w:val="16"/>
        </w:rPr>
        <w:t xml:space="preserve">    &lt;section class="card"&gt;</w:t>
      </w:r>
    </w:p>
    <w:p w14:paraId="347B2747" w14:textId="77777777" w:rsidR="00031974" w:rsidRDefault="00BF3372">
      <w:pPr>
        <w:spacing w:after="0"/>
      </w:pPr>
      <w:r>
        <w:rPr>
          <w:rFonts w:ascii="Courier New" w:hAnsi="Courier New"/>
          <w:sz w:val="16"/>
        </w:rPr>
        <w:t xml:space="preserve">        &lt;h2&gt;5. Registered Students&lt;/h2&gt;</w:t>
      </w:r>
    </w:p>
    <w:p w14:paraId="739E9406" w14:textId="77777777" w:rsidR="00031974" w:rsidRDefault="00BF3372">
      <w:pPr>
        <w:spacing w:after="0"/>
      </w:pPr>
      <w:r>
        <w:rPr>
          <w:rFonts w:ascii="Courier New" w:hAnsi="Courier New"/>
          <w:sz w:val="16"/>
        </w:rPr>
        <w:t xml:space="preserve"> </w:t>
      </w:r>
    </w:p>
    <w:p w14:paraId="25A1A417" w14:textId="77777777" w:rsidR="00031974" w:rsidRDefault="00BF3372">
      <w:pPr>
        <w:spacing w:after="0"/>
      </w:pPr>
      <w:r>
        <w:rPr>
          <w:rFonts w:ascii="Courier New" w:hAnsi="Courier New"/>
          <w:sz w:val="16"/>
        </w:rPr>
        <w:t xml:space="preserve">        &lt;div id="studentList"&gt;</w:t>
      </w:r>
    </w:p>
    <w:p w14:paraId="4520CE36" w14:textId="77777777" w:rsidR="00031974" w:rsidRDefault="00BF3372">
      <w:pPr>
        <w:spacing w:after="0"/>
      </w:pPr>
      <w:r>
        <w:rPr>
          <w:rFonts w:ascii="Courier New" w:hAnsi="Courier New"/>
          <w:sz w:val="16"/>
        </w:rPr>
        <w:t xml:space="preserve">            &lt;p&gt;No students registered.&lt;/p&gt;</w:t>
      </w:r>
    </w:p>
    <w:p w14:paraId="1693CEE1" w14:textId="77777777" w:rsidR="00031974" w:rsidRDefault="00BF3372">
      <w:pPr>
        <w:spacing w:after="0"/>
      </w:pPr>
      <w:r>
        <w:rPr>
          <w:rFonts w:ascii="Courier New" w:hAnsi="Courier New"/>
          <w:sz w:val="16"/>
        </w:rPr>
        <w:t xml:space="preserve">        &lt;/div&gt;</w:t>
      </w:r>
    </w:p>
    <w:p w14:paraId="3F74385F" w14:textId="77777777" w:rsidR="00031974" w:rsidRDefault="00BF3372">
      <w:pPr>
        <w:spacing w:after="0"/>
      </w:pPr>
      <w:r>
        <w:rPr>
          <w:rFonts w:ascii="Courier New" w:hAnsi="Courier New"/>
          <w:sz w:val="16"/>
        </w:rPr>
        <w:t xml:space="preserve"> </w:t>
      </w:r>
    </w:p>
    <w:p w14:paraId="68A37BE9" w14:textId="77777777" w:rsidR="00031974" w:rsidRDefault="00BF3372">
      <w:pPr>
        <w:spacing w:after="0"/>
      </w:pPr>
      <w:r>
        <w:rPr>
          <w:rFonts w:ascii="Courier New" w:hAnsi="Courier New"/>
          <w:sz w:val="16"/>
        </w:rPr>
        <w:t xml:space="preserve">        &lt;button id="downloadJSON" type="button"&gt;</w:t>
      </w:r>
    </w:p>
    <w:p w14:paraId="62D58CF5" w14:textId="77777777" w:rsidR="00031974" w:rsidRDefault="00BF3372">
      <w:pPr>
        <w:spacing w:after="0"/>
      </w:pPr>
      <w:r>
        <w:rPr>
          <w:rFonts w:ascii="Courier New" w:hAnsi="Courier New"/>
          <w:sz w:val="16"/>
        </w:rPr>
        <w:t xml:space="preserve">            Download students.json</w:t>
      </w:r>
    </w:p>
    <w:p w14:paraId="358D81C0" w14:textId="77777777" w:rsidR="00031974" w:rsidRDefault="00BF3372">
      <w:pPr>
        <w:spacing w:after="0"/>
      </w:pPr>
      <w:r>
        <w:rPr>
          <w:rFonts w:ascii="Courier New" w:hAnsi="Courier New"/>
          <w:sz w:val="16"/>
        </w:rPr>
        <w:t xml:space="preserve">        &lt;/button&gt;</w:t>
      </w:r>
    </w:p>
    <w:p w14:paraId="10B76810" w14:textId="77777777" w:rsidR="00031974" w:rsidRDefault="00BF3372">
      <w:pPr>
        <w:spacing w:after="0"/>
      </w:pPr>
      <w:r>
        <w:rPr>
          <w:rFonts w:ascii="Courier New" w:hAnsi="Courier New"/>
          <w:sz w:val="16"/>
        </w:rPr>
        <w:t xml:space="preserve">    &lt;/section&gt;</w:t>
      </w:r>
    </w:p>
    <w:p w14:paraId="671FE1F6" w14:textId="77777777" w:rsidR="00031974" w:rsidRDefault="00BF3372">
      <w:pPr>
        <w:spacing w:after="0"/>
      </w:pPr>
      <w:r>
        <w:rPr>
          <w:rFonts w:ascii="Courier New" w:hAnsi="Courier New"/>
          <w:sz w:val="16"/>
        </w:rPr>
        <w:t xml:space="preserve"> </w:t>
      </w:r>
    </w:p>
    <w:p w14:paraId="4D2C8464" w14:textId="77777777" w:rsidR="00031974" w:rsidRDefault="00BF3372">
      <w:pPr>
        <w:spacing w:after="0"/>
      </w:pPr>
      <w:r>
        <w:rPr>
          <w:rFonts w:ascii="Courier New" w:hAnsi="Courier New"/>
          <w:sz w:val="16"/>
        </w:rPr>
        <w:t>&lt;/main&gt;</w:t>
      </w:r>
    </w:p>
    <w:p w14:paraId="3FDFCAFE" w14:textId="77777777" w:rsidR="00031974" w:rsidRDefault="00BF3372">
      <w:pPr>
        <w:spacing w:after="0"/>
      </w:pPr>
      <w:r>
        <w:rPr>
          <w:rFonts w:ascii="Courier New" w:hAnsi="Courier New"/>
          <w:sz w:val="16"/>
        </w:rPr>
        <w:t xml:space="preserve"> </w:t>
      </w:r>
    </w:p>
    <w:p w14:paraId="077B43E0" w14:textId="77777777" w:rsidR="00031974" w:rsidRDefault="00BF3372">
      <w:pPr>
        <w:spacing w:after="0"/>
      </w:pPr>
      <w:r>
        <w:rPr>
          <w:rFonts w:ascii="Courier New" w:hAnsi="Courier New"/>
          <w:sz w:val="16"/>
        </w:rPr>
        <w:t>&lt;!-- Load JavaScript in MVC order: Model -&gt; View -&gt; Controller --&gt;</w:t>
      </w:r>
    </w:p>
    <w:p w14:paraId="1EE7946F" w14:textId="77777777" w:rsidR="00031974" w:rsidRDefault="00BF3372">
      <w:pPr>
        <w:spacing w:after="0"/>
      </w:pPr>
      <w:r>
        <w:rPr>
          <w:rFonts w:ascii="Courier New" w:hAnsi="Courier New"/>
          <w:sz w:val="16"/>
        </w:rPr>
        <w:t>&lt;script src="../js/model/Student.js"&gt;&lt;/script&gt;</w:t>
      </w:r>
    </w:p>
    <w:p w14:paraId="353638AC" w14:textId="77777777" w:rsidR="00031974" w:rsidRDefault="00BF3372">
      <w:pPr>
        <w:spacing w:after="0"/>
      </w:pPr>
      <w:r>
        <w:rPr>
          <w:rFonts w:ascii="Courier New" w:hAnsi="Courier New"/>
          <w:sz w:val="16"/>
        </w:rPr>
        <w:t>&lt;script src="../js/view/StudentView.js"&gt;&lt;/script&gt;</w:t>
      </w:r>
    </w:p>
    <w:p w14:paraId="7C28E9DC" w14:textId="77777777" w:rsidR="00031974" w:rsidRDefault="00BF3372">
      <w:pPr>
        <w:spacing w:after="0"/>
      </w:pPr>
      <w:r>
        <w:rPr>
          <w:rFonts w:ascii="Courier New" w:hAnsi="Courier New"/>
          <w:sz w:val="16"/>
        </w:rPr>
        <w:t>&lt;script src="../js/controller/StudentController.js"&gt;&lt;/script&gt;</w:t>
      </w:r>
    </w:p>
    <w:p w14:paraId="48A092C9" w14:textId="77777777" w:rsidR="00031974" w:rsidRDefault="00BF3372">
      <w:pPr>
        <w:spacing w:after="0"/>
      </w:pPr>
      <w:r>
        <w:rPr>
          <w:rFonts w:ascii="Courier New" w:hAnsi="Courier New"/>
          <w:sz w:val="16"/>
        </w:rPr>
        <w:t xml:space="preserve"> </w:t>
      </w:r>
    </w:p>
    <w:p w14:paraId="532BF838" w14:textId="77777777" w:rsidR="00031974" w:rsidRDefault="00BF3372">
      <w:pPr>
        <w:spacing w:after="0"/>
      </w:pPr>
      <w:r>
        <w:rPr>
          <w:rFonts w:ascii="Courier New" w:hAnsi="Courier New"/>
          <w:sz w:val="16"/>
        </w:rPr>
        <w:t>&lt;/body&gt;</w:t>
      </w:r>
    </w:p>
    <w:p w14:paraId="58DE55F5" w14:textId="77777777" w:rsidR="00031974" w:rsidRDefault="00BF3372">
      <w:pPr>
        <w:spacing w:after="0"/>
      </w:pPr>
      <w:r>
        <w:rPr>
          <w:rFonts w:ascii="Courier New" w:hAnsi="Courier New"/>
          <w:sz w:val="16"/>
        </w:rPr>
        <w:t>&lt;/html&gt;</w:t>
      </w:r>
    </w:p>
    <w:p w14:paraId="64947B22" w14:textId="77777777" w:rsidR="00031974" w:rsidRDefault="00BF3372">
      <w:pPr>
        <w:pStyle w:val="Heading1"/>
      </w:pPr>
      <w:r>
        <w:t>6. Complete CSS File - css/style.css</w:t>
      </w:r>
    </w:p>
    <w:p w14:paraId="2F44AD1B" w14:textId="77777777" w:rsidR="00031974" w:rsidRDefault="00BF3372">
      <w:r w:rsidRPr="00B2108B">
        <w:rPr>
          <w:u w:val="single"/>
        </w:rPr>
        <w:t>Open css</w:t>
      </w:r>
      <w:r>
        <w:t xml:space="preserve">/style.css. Copy and paste the </w:t>
      </w:r>
      <w:r>
        <w:t>complete script below, then press Ctrl+S to save.</w:t>
      </w:r>
    </w:p>
    <w:p w14:paraId="78B1B1E8" w14:textId="77777777" w:rsidR="00031974" w:rsidRDefault="00BF3372">
      <w:pPr>
        <w:spacing w:after="0"/>
      </w:pPr>
      <w:r>
        <w:rPr>
          <w:rFonts w:ascii="Courier New" w:hAnsi="Courier New"/>
          <w:sz w:val="16"/>
        </w:rPr>
        <w:t>* {</w:t>
      </w:r>
    </w:p>
    <w:p w14:paraId="54030DF6" w14:textId="77777777" w:rsidR="00031974" w:rsidRDefault="00BF3372">
      <w:pPr>
        <w:spacing w:after="0"/>
      </w:pPr>
      <w:r>
        <w:rPr>
          <w:rFonts w:ascii="Courier New" w:hAnsi="Courier New"/>
          <w:sz w:val="16"/>
        </w:rPr>
        <w:t xml:space="preserve">    box-sizing: border-box;</w:t>
      </w:r>
    </w:p>
    <w:p w14:paraId="143B79CD" w14:textId="77777777" w:rsidR="00031974" w:rsidRDefault="00BF3372">
      <w:pPr>
        <w:spacing w:after="0"/>
      </w:pPr>
      <w:r>
        <w:rPr>
          <w:rFonts w:ascii="Courier New" w:hAnsi="Courier New"/>
          <w:sz w:val="16"/>
        </w:rPr>
        <w:t>}</w:t>
      </w:r>
    </w:p>
    <w:p w14:paraId="48BC625F" w14:textId="77777777" w:rsidR="00031974" w:rsidRDefault="00BF3372">
      <w:pPr>
        <w:spacing w:after="0"/>
      </w:pPr>
      <w:r>
        <w:rPr>
          <w:rFonts w:ascii="Courier New" w:hAnsi="Courier New"/>
          <w:sz w:val="16"/>
        </w:rPr>
        <w:t xml:space="preserve"> </w:t>
      </w:r>
    </w:p>
    <w:p w14:paraId="7E16B97D" w14:textId="77777777" w:rsidR="00031974" w:rsidRDefault="00BF3372">
      <w:pPr>
        <w:spacing w:after="0"/>
      </w:pPr>
      <w:r>
        <w:rPr>
          <w:rFonts w:ascii="Courier New" w:hAnsi="Courier New"/>
          <w:sz w:val="16"/>
        </w:rPr>
        <w:t>body {</w:t>
      </w:r>
    </w:p>
    <w:p w14:paraId="48D6EE97" w14:textId="77777777" w:rsidR="00031974" w:rsidRDefault="00BF3372">
      <w:pPr>
        <w:spacing w:after="0"/>
      </w:pPr>
      <w:r>
        <w:rPr>
          <w:rFonts w:ascii="Courier New" w:hAnsi="Courier New"/>
          <w:sz w:val="16"/>
        </w:rPr>
        <w:t xml:space="preserve">    margin: 0;</w:t>
      </w:r>
    </w:p>
    <w:p w14:paraId="788BEC32" w14:textId="77777777" w:rsidR="00031974" w:rsidRDefault="00BF3372">
      <w:pPr>
        <w:spacing w:after="0"/>
      </w:pPr>
      <w:r>
        <w:rPr>
          <w:rFonts w:ascii="Courier New" w:hAnsi="Courier New"/>
          <w:sz w:val="16"/>
        </w:rPr>
        <w:t xml:space="preserve">    font-family: Arial, sans-serif;</w:t>
      </w:r>
    </w:p>
    <w:p w14:paraId="2AF13619" w14:textId="77777777" w:rsidR="00031974" w:rsidRDefault="00BF3372">
      <w:pPr>
        <w:spacing w:after="0"/>
      </w:pPr>
      <w:r>
        <w:rPr>
          <w:rFonts w:ascii="Courier New" w:hAnsi="Courier New"/>
          <w:sz w:val="16"/>
        </w:rPr>
        <w:t xml:space="preserve">    background: #f4f6f8;</w:t>
      </w:r>
    </w:p>
    <w:p w14:paraId="02B52159" w14:textId="77777777" w:rsidR="00031974" w:rsidRDefault="00BF3372">
      <w:pPr>
        <w:spacing w:after="0"/>
      </w:pPr>
      <w:r>
        <w:rPr>
          <w:rFonts w:ascii="Courier New" w:hAnsi="Courier New"/>
          <w:sz w:val="16"/>
        </w:rPr>
        <w:t xml:space="preserve">    color: #222;</w:t>
      </w:r>
    </w:p>
    <w:p w14:paraId="79CCF2A6" w14:textId="77777777" w:rsidR="00031974" w:rsidRDefault="00BF3372">
      <w:pPr>
        <w:spacing w:after="0"/>
      </w:pPr>
      <w:r>
        <w:rPr>
          <w:rFonts w:ascii="Courier New" w:hAnsi="Courier New"/>
          <w:sz w:val="16"/>
        </w:rPr>
        <w:t>}</w:t>
      </w:r>
    </w:p>
    <w:p w14:paraId="4685C7A9" w14:textId="77777777" w:rsidR="00031974" w:rsidRDefault="00BF3372">
      <w:pPr>
        <w:spacing w:after="0"/>
      </w:pPr>
      <w:r>
        <w:rPr>
          <w:rFonts w:ascii="Courier New" w:hAnsi="Courier New"/>
          <w:sz w:val="16"/>
        </w:rPr>
        <w:t xml:space="preserve"> </w:t>
      </w:r>
    </w:p>
    <w:p w14:paraId="15498AD2" w14:textId="77777777" w:rsidR="00031974" w:rsidRDefault="00BF3372">
      <w:pPr>
        <w:spacing w:after="0"/>
      </w:pPr>
      <w:r>
        <w:rPr>
          <w:rFonts w:ascii="Courier New" w:hAnsi="Courier New"/>
          <w:sz w:val="16"/>
        </w:rPr>
        <w:t>header {</w:t>
      </w:r>
    </w:p>
    <w:p w14:paraId="415F4765" w14:textId="77777777" w:rsidR="00031974" w:rsidRDefault="00BF3372">
      <w:pPr>
        <w:spacing w:after="0"/>
      </w:pPr>
      <w:r>
        <w:rPr>
          <w:rFonts w:ascii="Courier New" w:hAnsi="Courier New"/>
          <w:sz w:val="16"/>
        </w:rPr>
        <w:t xml:space="preserve">    text-align: center;</w:t>
      </w:r>
    </w:p>
    <w:p w14:paraId="7F42D4DD" w14:textId="77777777" w:rsidR="00031974" w:rsidRDefault="00BF3372">
      <w:pPr>
        <w:spacing w:after="0"/>
      </w:pPr>
      <w:r>
        <w:rPr>
          <w:rFonts w:ascii="Courier New" w:hAnsi="Courier New"/>
          <w:sz w:val="16"/>
        </w:rPr>
        <w:t xml:space="preserve">    background: white;</w:t>
      </w:r>
    </w:p>
    <w:p w14:paraId="41ED270F" w14:textId="77777777" w:rsidR="00031974" w:rsidRDefault="00BF3372">
      <w:pPr>
        <w:spacing w:after="0"/>
      </w:pPr>
      <w:r>
        <w:rPr>
          <w:rFonts w:ascii="Courier New" w:hAnsi="Courier New"/>
          <w:sz w:val="16"/>
        </w:rPr>
        <w:t xml:space="preserve">    padding: 20px;</w:t>
      </w:r>
    </w:p>
    <w:p w14:paraId="42003F31" w14:textId="77777777" w:rsidR="00031974" w:rsidRDefault="00BF3372">
      <w:pPr>
        <w:spacing w:after="0"/>
      </w:pPr>
      <w:r>
        <w:rPr>
          <w:rFonts w:ascii="Courier New" w:hAnsi="Courier New"/>
          <w:sz w:val="16"/>
        </w:rPr>
        <w:t xml:space="preserve">    border-bottom: 1px solid #ddd;</w:t>
      </w:r>
    </w:p>
    <w:p w14:paraId="1E85255A" w14:textId="77777777" w:rsidR="00031974" w:rsidRDefault="00BF3372">
      <w:pPr>
        <w:spacing w:after="0"/>
      </w:pPr>
      <w:r>
        <w:rPr>
          <w:rFonts w:ascii="Courier New" w:hAnsi="Courier New"/>
          <w:sz w:val="16"/>
        </w:rPr>
        <w:t>}</w:t>
      </w:r>
    </w:p>
    <w:p w14:paraId="74F6AC68" w14:textId="77777777" w:rsidR="00031974" w:rsidRDefault="00BF3372">
      <w:pPr>
        <w:spacing w:after="0"/>
      </w:pPr>
      <w:r>
        <w:rPr>
          <w:rFonts w:ascii="Courier New" w:hAnsi="Courier New"/>
          <w:sz w:val="16"/>
        </w:rPr>
        <w:t xml:space="preserve"> </w:t>
      </w:r>
    </w:p>
    <w:p w14:paraId="36411342" w14:textId="77777777" w:rsidR="00031974" w:rsidRDefault="00BF3372">
      <w:pPr>
        <w:spacing w:after="0"/>
      </w:pPr>
      <w:r>
        <w:rPr>
          <w:rFonts w:ascii="Courier New" w:hAnsi="Courier New"/>
          <w:sz w:val="16"/>
        </w:rPr>
        <w:t>header h1 {</w:t>
      </w:r>
    </w:p>
    <w:p w14:paraId="798CA004" w14:textId="77777777" w:rsidR="00031974" w:rsidRDefault="00BF3372">
      <w:pPr>
        <w:spacing w:after="0"/>
      </w:pPr>
      <w:r>
        <w:rPr>
          <w:rFonts w:ascii="Courier New" w:hAnsi="Courier New"/>
          <w:sz w:val="16"/>
        </w:rPr>
        <w:lastRenderedPageBreak/>
        <w:t xml:space="preserve">    margin-bottom: 5px;</w:t>
      </w:r>
    </w:p>
    <w:p w14:paraId="22E3BFE0" w14:textId="77777777" w:rsidR="00031974" w:rsidRDefault="00BF3372">
      <w:pPr>
        <w:spacing w:after="0"/>
      </w:pPr>
      <w:r>
        <w:rPr>
          <w:rFonts w:ascii="Courier New" w:hAnsi="Courier New"/>
          <w:sz w:val="16"/>
        </w:rPr>
        <w:t>}</w:t>
      </w:r>
    </w:p>
    <w:p w14:paraId="1644C91F" w14:textId="77777777" w:rsidR="00031974" w:rsidRDefault="00BF3372">
      <w:pPr>
        <w:spacing w:after="0"/>
      </w:pPr>
      <w:r>
        <w:rPr>
          <w:rFonts w:ascii="Courier New" w:hAnsi="Courier New"/>
          <w:sz w:val="16"/>
        </w:rPr>
        <w:t xml:space="preserve"> </w:t>
      </w:r>
    </w:p>
    <w:p w14:paraId="67E46E72" w14:textId="77777777" w:rsidR="00031974" w:rsidRDefault="00BF3372">
      <w:pPr>
        <w:spacing w:after="0"/>
      </w:pPr>
      <w:r>
        <w:rPr>
          <w:rFonts w:ascii="Courier New" w:hAnsi="Courier New"/>
          <w:sz w:val="16"/>
        </w:rPr>
        <w:t>.container {</w:t>
      </w:r>
    </w:p>
    <w:p w14:paraId="416DF07E" w14:textId="77777777" w:rsidR="00031974" w:rsidRDefault="00BF3372">
      <w:pPr>
        <w:spacing w:after="0"/>
      </w:pPr>
      <w:r>
        <w:rPr>
          <w:rFonts w:ascii="Courier New" w:hAnsi="Courier New"/>
          <w:sz w:val="16"/>
        </w:rPr>
        <w:t xml:space="preserve">    max-width: 900px;</w:t>
      </w:r>
    </w:p>
    <w:p w14:paraId="31AFECE3" w14:textId="77777777" w:rsidR="00031974" w:rsidRDefault="00BF3372">
      <w:pPr>
        <w:spacing w:after="0"/>
      </w:pPr>
      <w:r>
        <w:rPr>
          <w:rFonts w:ascii="Courier New" w:hAnsi="Courier New"/>
          <w:sz w:val="16"/>
        </w:rPr>
        <w:t xml:space="preserve">    margin: auto;</w:t>
      </w:r>
    </w:p>
    <w:p w14:paraId="451F9582" w14:textId="77777777" w:rsidR="00031974" w:rsidRDefault="00BF3372">
      <w:pPr>
        <w:spacing w:after="0"/>
      </w:pPr>
      <w:r>
        <w:rPr>
          <w:rFonts w:ascii="Courier New" w:hAnsi="Courier New"/>
          <w:sz w:val="16"/>
        </w:rPr>
        <w:t xml:space="preserve">    padding: 20px;</w:t>
      </w:r>
    </w:p>
    <w:p w14:paraId="67B77C48" w14:textId="77777777" w:rsidR="00031974" w:rsidRDefault="00BF3372">
      <w:pPr>
        <w:spacing w:after="0"/>
      </w:pPr>
      <w:r>
        <w:rPr>
          <w:rFonts w:ascii="Courier New" w:hAnsi="Courier New"/>
          <w:sz w:val="16"/>
        </w:rPr>
        <w:t>}</w:t>
      </w:r>
    </w:p>
    <w:p w14:paraId="0527D11E" w14:textId="77777777" w:rsidR="00031974" w:rsidRDefault="00BF3372">
      <w:pPr>
        <w:spacing w:after="0"/>
      </w:pPr>
      <w:r>
        <w:rPr>
          <w:rFonts w:ascii="Courier New" w:hAnsi="Courier New"/>
          <w:sz w:val="16"/>
        </w:rPr>
        <w:t xml:space="preserve"> </w:t>
      </w:r>
    </w:p>
    <w:p w14:paraId="638E2225" w14:textId="77777777" w:rsidR="00031974" w:rsidRDefault="00BF3372">
      <w:pPr>
        <w:spacing w:after="0"/>
      </w:pPr>
      <w:r>
        <w:rPr>
          <w:rFonts w:ascii="Courier New" w:hAnsi="Courier New"/>
          <w:sz w:val="16"/>
        </w:rPr>
        <w:t>.card {</w:t>
      </w:r>
    </w:p>
    <w:p w14:paraId="5EC0D2C3" w14:textId="77777777" w:rsidR="00031974" w:rsidRDefault="00BF3372">
      <w:pPr>
        <w:spacing w:after="0"/>
      </w:pPr>
      <w:r>
        <w:rPr>
          <w:rFonts w:ascii="Courier New" w:hAnsi="Courier New"/>
          <w:sz w:val="16"/>
        </w:rPr>
        <w:t xml:space="preserve">    background: white;</w:t>
      </w:r>
    </w:p>
    <w:p w14:paraId="26625D35" w14:textId="77777777" w:rsidR="00031974" w:rsidRDefault="00BF3372">
      <w:pPr>
        <w:spacing w:after="0"/>
      </w:pPr>
      <w:r>
        <w:rPr>
          <w:rFonts w:ascii="Courier New" w:hAnsi="Courier New"/>
          <w:sz w:val="16"/>
        </w:rPr>
        <w:t xml:space="preserve">    padding: 22px;</w:t>
      </w:r>
    </w:p>
    <w:p w14:paraId="269E6FFB" w14:textId="77777777" w:rsidR="00031974" w:rsidRDefault="00BF3372">
      <w:pPr>
        <w:spacing w:after="0"/>
      </w:pPr>
      <w:r>
        <w:rPr>
          <w:rFonts w:ascii="Courier New" w:hAnsi="Courier New"/>
          <w:sz w:val="16"/>
        </w:rPr>
        <w:t xml:space="preserve">    margin-bottom: 20px;</w:t>
      </w:r>
    </w:p>
    <w:p w14:paraId="273AACBA" w14:textId="77777777" w:rsidR="00031974" w:rsidRDefault="00BF3372">
      <w:pPr>
        <w:spacing w:after="0"/>
      </w:pPr>
      <w:r>
        <w:rPr>
          <w:rFonts w:ascii="Courier New" w:hAnsi="Courier New"/>
          <w:sz w:val="16"/>
        </w:rPr>
        <w:t xml:space="preserve">    border-radius: 8px;</w:t>
      </w:r>
    </w:p>
    <w:p w14:paraId="11012C6C" w14:textId="77777777" w:rsidR="00031974" w:rsidRDefault="00BF3372">
      <w:pPr>
        <w:spacing w:after="0"/>
      </w:pPr>
      <w:r>
        <w:rPr>
          <w:rFonts w:ascii="Courier New" w:hAnsi="Courier New"/>
          <w:sz w:val="16"/>
        </w:rPr>
        <w:t xml:space="preserve">    box-shadow: 0 2px 7px rgba(0,0,0,0.08);</w:t>
      </w:r>
    </w:p>
    <w:p w14:paraId="7511DE55" w14:textId="77777777" w:rsidR="00031974" w:rsidRDefault="00BF3372">
      <w:pPr>
        <w:spacing w:after="0"/>
      </w:pPr>
      <w:r>
        <w:rPr>
          <w:rFonts w:ascii="Courier New" w:hAnsi="Courier New"/>
          <w:sz w:val="16"/>
        </w:rPr>
        <w:t>}</w:t>
      </w:r>
    </w:p>
    <w:p w14:paraId="498B5E6F" w14:textId="77777777" w:rsidR="00031974" w:rsidRDefault="00BF3372">
      <w:pPr>
        <w:spacing w:after="0"/>
      </w:pPr>
      <w:r>
        <w:rPr>
          <w:rFonts w:ascii="Courier New" w:hAnsi="Courier New"/>
          <w:sz w:val="16"/>
        </w:rPr>
        <w:t xml:space="preserve"> </w:t>
      </w:r>
    </w:p>
    <w:p w14:paraId="02B2B666" w14:textId="77777777" w:rsidR="00031974" w:rsidRDefault="00BF3372">
      <w:pPr>
        <w:spacing w:after="0"/>
      </w:pPr>
      <w:r>
        <w:rPr>
          <w:rFonts w:ascii="Courier New" w:hAnsi="Courier New"/>
          <w:sz w:val="16"/>
        </w:rPr>
        <w:t>label {</w:t>
      </w:r>
    </w:p>
    <w:p w14:paraId="1D0C1404" w14:textId="77777777" w:rsidR="00031974" w:rsidRDefault="00BF3372">
      <w:pPr>
        <w:spacing w:after="0"/>
      </w:pPr>
      <w:r>
        <w:rPr>
          <w:rFonts w:ascii="Courier New" w:hAnsi="Courier New"/>
          <w:sz w:val="16"/>
        </w:rPr>
        <w:t xml:space="preserve">    display: block;</w:t>
      </w:r>
    </w:p>
    <w:p w14:paraId="73689054" w14:textId="77777777" w:rsidR="00031974" w:rsidRDefault="00BF3372">
      <w:pPr>
        <w:spacing w:after="0"/>
      </w:pPr>
      <w:r>
        <w:rPr>
          <w:rFonts w:ascii="Courier New" w:hAnsi="Courier New"/>
          <w:sz w:val="16"/>
        </w:rPr>
        <w:t xml:space="preserve">    margin-top: 12px;</w:t>
      </w:r>
    </w:p>
    <w:p w14:paraId="0D75E42C" w14:textId="77777777" w:rsidR="00031974" w:rsidRDefault="00BF3372">
      <w:pPr>
        <w:spacing w:after="0"/>
      </w:pPr>
      <w:r>
        <w:rPr>
          <w:rFonts w:ascii="Courier New" w:hAnsi="Courier New"/>
          <w:sz w:val="16"/>
        </w:rPr>
        <w:t xml:space="preserve">    margin-bottom: 5px;</w:t>
      </w:r>
    </w:p>
    <w:p w14:paraId="7EBF36FC" w14:textId="77777777" w:rsidR="00031974" w:rsidRDefault="00BF3372">
      <w:pPr>
        <w:spacing w:after="0"/>
      </w:pPr>
      <w:r>
        <w:rPr>
          <w:rFonts w:ascii="Courier New" w:hAnsi="Courier New"/>
          <w:sz w:val="16"/>
        </w:rPr>
        <w:t xml:space="preserve">    font-weight: bold;</w:t>
      </w:r>
    </w:p>
    <w:p w14:paraId="08AD5AEF" w14:textId="77777777" w:rsidR="00031974" w:rsidRDefault="00BF3372">
      <w:pPr>
        <w:spacing w:after="0"/>
      </w:pPr>
      <w:r>
        <w:rPr>
          <w:rFonts w:ascii="Courier New" w:hAnsi="Courier New"/>
          <w:sz w:val="16"/>
        </w:rPr>
        <w:t>}</w:t>
      </w:r>
    </w:p>
    <w:p w14:paraId="7D864030" w14:textId="77777777" w:rsidR="00031974" w:rsidRDefault="00BF3372">
      <w:pPr>
        <w:spacing w:after="0"/>
      </w:pPr>
      <w:r>
        <w:rPr>
          <w:rFonts w:ascii="Courier New" w:hAnsi="Courier New"/>
          <w:sz w:val="16"/>
        </w:rPr>
        <w:t xml:space="preserve"> </w:t>
      </w:r>
    </w:p>
    <w:p w14:paraId="22596893" w14:textId="77777777" w:rsidR="00031974" w:rsidRDefault="00BF3372">
      <w:pPr>
        <w:spacing w:after="0"/>
      </w:pPr>
      <w:r>
        <w:rPr>
          <w:rFonts w:ascii="Courier New" w:hAnsi="Courier New"/>
          <w:sz w:val="16"/>
        </w:rPr>
        <w:t>input,</w:t>
      </w:r>
    </w:p>
    <w:p w14:paraId="5B0DA20C" w14:textId="77777777" w:rsidR="00031974" w:rsidRDefault="00BF3372">
      <w:pPr>
        <w:spacing w:after="0"/>
      </w:pPr>
      <w:r>
        <w:rPr>
          <w:rFonts w:ascii="Courier New" w:hAnsi="Courier New"/>
          <w:sz w:val="16"/>
        </w:rPr>
        <w:t>select {</w:t>
      </w:r>
    </w:p>
    <w:p w14:paraId="350E8D9D" w14:textId="77777777" w:rsidR="00031974" w:rsidRDefault="00BF3372">
      <w:pPr>
        <w:spacing w:after="0"/>
      </w:pPr>
      <w:r>
        <w:rPr>
          <w:rFonts w:ascii="Courier New" w:hAnsi="Courier New"/>
          <w:sz w:val="16"/>
        </w:rPr>
        <w:t xml:space="preserve">    width: 100%;</w:t>
      </w:r>
    </w:p>
    <w:p w14:paraId="0A5B7F0E" w14:textId="77777777" w:rsidR="00031974" w:rsidRDefault="00BF3372">
      <w:pPr>
        <w:spacing w:after="0"/>
      </w:pPr>
      <w:r>
        <w:rPr>
          <w:rFonts w:ascii="Courier New" w:hAnsi="Courier New"/>
          <w:sz w:val="16"/>
        </w:rPr>
        <w:t xml:space="preserve">    padding: 11px;</w:t>
      </w:r>
    </w:p>
    <w:p w14:paraId="7325E658" w14:textId="77777777" w:rsidR="00031974" w:rsidRDefault="00BF3372">
      <w:pPr>
        <w:spacing w:after="0"/>
      </w:pPr>
      <w:r>
        <w:rPr>
          <w:rFonts w:ascii="Courier New" w:hAnsi="Courier New"/>
          <w:sz w:val="16"/>
        </w:rPr>
        <w:t xml:space="preserve">    font-size: 16px;</w:t>
      </w:r>
    </w:p>
    <w:p w14:paraId="1002A8E5" w14:textId="77777777" w:rsidR="00031974" w:rsidRDefault="00BF3372">
      <w:pPr>
        <w:spacing w:after="0"/>
      </w:pPr>
      <w:r>
        <w:rPr>
          <w:rFonts w:ascii="Courier New" w:hAnsi="Courier New"/>
          <w:sz w:val="16"/>
        </w:rPr>
        <w:t xml:space="preserve">    border: 1px solid #bbb;</w:t>
      </w:r>
    </w:p>
    <w:p w14:paraId="51161475" w14:textId="77777777" w:rsidR="00031974" w:rsidRDefault="00BF3372">
      <w:pPr>
        <w:spacing w:after="0"/>
      </w:pPr>
      <w:r>
        <w:rPr>
          <w:rFonts w:ascii="Courier New" w:hAnsi="Courier New"/>
          <w:sz w:val="16"/>
        </w:rPr>
        <w:t xml:space="preserve">    border-radius: 5px;</w:t>
      </w:r>
    </w:p>
    <w:p w14:paraId="571BC058" w14:textId="77777777" w:rsidR="00031974" w:rsidRDefault="00BF3372">
      <w:pPr>
        <w:spacing w:after="0"/>
      </w:pPr>
      <w:r>
        <w:rPr>
          <w:rFonts w:ascii="Courier New" w:hAnsi="Courier New"/>
          <w:sz w:val="16"/>
        </w:rPr>
        <w:t>}</w:t>
      </w:r>
    </w:p>
    <w:p w14:paraId="5EAEC2C3" w14:textId="77777777" w:rsidR="00031974" w:rsidRDefault="00BF3372">
      <w:pPr>
        <w:spacing w:after="0"/>
      </w:pPr>
      <w:r>
        <w:rPr>
          <w:rFonts w:ascii="Courier New" w:hAnsi="Courier New"/>
          <w:sz w:val="16"/>
        </w:rPr>
        <w:t xml:space="preserve"> </w:t>
      </w:r>
    </w:p>
    <w:p w14:paraId="7172A806" w14:textId="77777777" w:rsidR="00031974" w:rsidRDefault="00BF3372">
      <w:pPr>
        <w:spacing w:after="0"/>
      </w:pPr>
      <w:r>
        <w:rPr>
          <w:rFonts w:ascii="Courier New" w:hAnsi="Courier New"/>
          <w:sz w:val="16"/>
        </w:rPr>
        <w:t>.courses label {</w:t>
      </w:r>
    </w:p>
    <w:p w14:paraId="56A4F1AE" w14:textId="77777777" w:rsidR="00031974" w:rsidRDefault="00BF3372">
      <w:pPr>
        <w:spacing w:after="0"/>
      </w:pPr>
      <w:r>
        <w:rPr>
          <w:rFonts w:ascii="Courier New" w:hAnsi="Courier New"/>
          <w:sz w:val="16"/>
        </w:rPr>
        <w:t xml:space="preserve">    font-weight: normal;</w:t>
      </w:r>
    </w:p>
    <w:p w14:paraId="10D871A9" w14:textId="77777777" w:rsidR="00031974" w:rsidRDefault="00BF3372">
      <w:pPr>
        <w:spacing w:after="0"/>
      </w:pPr>
      <w:r>
        <w:rPr>
          <w:rFonts w:ascii="Courier New" w:hAnsi="Courier New"/>
          <w:sz w:val="16"/>
        </w:rPr>
        <w:t>}</w:t>
      </w:r>
    </w:p>
    <w:p w14:paraId="5A8D24E1" w14:textId="77777777" w:rsidR="00031974" w:rsidRDefault="00BF3372">
      <w:pPr>
        <w:spacing w:after="0"/>
      </w:pPr>
      <w:r>
        <w:rPr>
          <w:rFonts w:ascii="Courier New" w:hAnsi="Courier New"/>
          <w:sz w:val="16"/>
        </w:rPr>
        <w:t xml:space="preserve"> </w:t>
      </w:r>
    </w:p>
    <w:p w14:paraId="73CCA653" w14:textId="77777777" w:rsidR="00031974" w:rsidRDefault="00BF3372">
      <w:pPr>
        <w:spacing w:after="0"/>
      </w:pPr>
      <w:r>
        <w:rPr>
          <w:rFonts w:ascii="Courier New" w:hAnsi="Courier New"/>
          <w:sz w:val="16"/>
        </w:rPr>
        <w:t>.courses input {</w:t>
      </w:r>
    </w:p>
    <w:p w14:paraId="0D15AF26" w14:textId="77777777" w:rsidR="00031974" w:rsidRDefault="00BF3372">
      <w:pPr>
        <w:spacing w:after="0"/>
      </w:pPr>
      <w:r>
        <w:rPr>
          <w:rFonts w:ascii="Courier New" w:hAnsi="Courier New"/>
          <w:sz w:val="16"/>
        </w:rPr>
        <w:t xml:space="preserve">    width: auto;</w:t>
      </w:r>
    </w:p>
    <w:p w14:paraId="13ECF4FD" w14:textId="77777777" w:rsidR="00031974" w:rsidRDefault="00BF3372">
      <w:pPr>
        <w:spacing w:after="0"/>
      </w:pPr>
      <w:r>
        <w:rPr>
          <w:rFonts w:ascii="Courier New" w:hAnsi="Courier New"/>
          <w:sz w:val="16"/>
        </w:rPr>
        <w:t xml:space="preserve">    margin-right: 8px;</w:t>
      </w:r>
    </w:p>
    <w:p w14:paraId="047F3986" w14:textId="77777777" w:rsidR="00031974" w:rsidRDefault="00BF3372">
      <w:pPr>
        <w:spacing w:after="0"/>
      </w:pPr>
      <w:r>
        <w:rPr>
          <w:rFonts w:ascii="Courier New" w:hAnsi="Courier New"/>
          <w:sz w:val="16"/>
        </w:rPr>
        <w:t>}</w:t>
      </w:r>
    </w:p>
    <w:p w14:paraId="1FCE7238" w14:textId="77777777" w:rsidR="00031974" w:rsidRDefault="00BF3372">
      <w:pPr>
        <w:spacing w:after="0"/>
      </w:pPr>
      <w:r>
        <w:rPr>
          <w:rFonts w:ascii="Courier New" w:hAnsi="Courier New"/>
          <w:sz w:val="16"/>
        </w:rPr>
        <w:t xml:space="preserve"> </w:t>
      </w:r>
    </w:p>
    <w:p w14:paraId="4E008C16" w14:textId="77777777" w:rsidR="00031974" w:rsidRDefault="00BF3372">
      <w:pPr>
        <w:spacing w:after="0"/>
      </w:pPr>
      <w:r>
        <w:rPr>
          <w:rFonts w:ascii="Courier New" w:hAnsi="Courier New"/>
          <w:sz w:val="16"/>
        </w:rPr>
        <w:t>button {</w:t>
      </w:r>
    </w:p>
    <w:p w14:paraId="060AF53F" w14:textId="77777777" w:rsidR="00031974" w:rsidRDefault="00BF3372">
      <w:pPr>
        <w:spacing w:after="0"/>
      </w:pPr>
      <w:r>
        <w:rPr>
          <w:rFonts w:ascii="Courier New" w:hAnsi="Courier New"/>
          <w:sz w:val="16"/>
        </w:rPr>
        <w:t xml:space="preserve">    margin-top: 18px;</w:t>
      </w:r>
    </w:p>
    <w:p w14:paraId="6D6F2FC6" w14:textId="77777777" w:rsidR="00031974" w:rsidRDefault="00BF3372">
      <w:pPr>
        <w:spacing w:after="0"/>
      </w:pPr>
      <w:r>
        <w:rPr>
          <w:rFonts w:ascii="Courier New" w:hAnsi="Courier New"/>
          <w:sz w:val="16"/>
        </w:rPr>
        <w:t xml:space="preserve">    padding: 12px 18px;</w:t>
      </w:r>
    </w:p>
    <w:p w14:paraId="5D88C07B" w14:textId="77777777" w:rsidR="00031974" w:rsidRDefault="00BF3372">
      <w:pPr>
        <w:spacing w:after="0"/>
      </w:pPr>
      <w:r>
        <w:rPr>
          <w:rFonts w:ascii="Courier New" w:hAnsi="Courier New"/>
          <w:sz w:val="16"/>
        </w:rPr>
        <w:t xml:space="preserve">    border: none;</w:t>
      </w:r>
    </w:p>
    <w:p w14:paraId="624D0AC5" w14:textId="77777777" w:rsidR="00031974" w:rsidRDefault="00BF3372">
      <w:pPr>
        <w:spacing w:after="0"/>
      </w:pPr>
      <w:r>
        <w:rPr>
          <w:rFonts w:ascii="Courier New" w:hAnsi="Courier New"/>
          <w:sz w:val="16"/>
        </w:rPr>
        <w:t xml:space="preserve">    border-radius: 5px;</w:t>
      </w:r>
    </w:p>
    <w:p w14:paraId="40A30A79" w14:textId="77777777" w:rsidR="00031974" w:rsidRDefault="00BF3372">
      <w:pPr>
        <w:spacing w:after="0"/>
      </w:pPr>
      <w:r>
        <w:rPr>
          <w:rFonts w:ascii="Courier New" w:hAnsi="Courier New"/>
          <w:sz w:val="16"/>
        </w:rPr>
        <w:t xml:space="preserve">    cursor: pointer;</w:t>
      </w:r>
    </w:p>
    <w:p w14:paraId="49D594CE" w14:textId="77777777" w:rsidR="00031974" w:rsidRDefault="00BF3372">
      <w:pPr>
        <w:spacing w:after="0"/>
      </w:pPr>
      <w:r>
        <w:rPr>
          <w:rFonts w:ascii="Courier New" w:hAnsi="Courier New"/>
          <w:sz w:val="16"/>
        </w:rPr>
        <w:t xml:space="preserve">    font-size: 16px;</w:t>
      </w:r>
    </w:p>
    <w:p w14:paraId="21BA7C4D" w14:textId="77777777" w:rsidR="00031974" w:rsidRDefault="00BF3372">
      <w:pPr>
        <w:spacing w:after="0"/>
      </w:pPr>
      <w:r>
        <w:rPr>
          <w:rFonts w:ascii="Courier New" w:hAnsi="Courier New"/>
          <w:sz w:val="16"/>
        </w:rPr>
        <w:t>}</w:t>
      </w:r>
    </w:p>
    <w:p w14:paraId="0A3F6B2B" w14:textId="77777777" w:rsidR="00031974" w:rsidRDefault="00BF3372">
      <w:pPr>
        <w:spacing w:after="0"/>
      </w:pPr>
      <w:r>
        <w:rPr>
          <w:rFonts w:ascii="Courier New" w:hAnsi="Courier New"/>
          <w:sz w:val="16"/>
        </w:rPr>
        <w:t xml:space="preserve"> </w:t>
      </w:r>
    </w:p>
    <w:p w14:paraId="3DFF1841" w14:textId="77777777" w:rsidR="00031974" w:rsidRDefault="00BF3372">
      <w:pPr>
        <w:spacing w:after="0"/>
      </w:pPr>
      <w:r>
        <w:rPr>
          <w:rFonts w:ascii="Courier New" w:hAnsi="Courier New"/>
          <w:sz w:val="16"/>
        </w:rPr>
        <w:t>form button {</w:t>
      </w:r>
    </w:p>
    <w:p w14:paraId="7E5241F6" w14:textId="77777777" w:rsidR="00031974" w:rsidRDefault="00BF3372">
      <w:pPr>
        <w:spacing w:after="0"/>
      </w:pPr>
      <w:r>
        <w:rPr>
          <w:rFonts w:ascii="Courier New" w:hAnsi="Courier New"/>
          <w:sz w:val="16"/>
        </w:rPr>
        <w:t xml:space="preserve">    width: 100%;</w:t>
      </w:r>
    </w:p>
    <w:p w14:paraId="34B97E18" w14:textId="77777777" w:rsidR="00031974" w:rsidRDefault="00BF3372">
      <w:pPr>
        <w:spacing w:after="0"/>
      </w:pPr>
      <w:r>
        <w:rPr>
          <w:rFonts w:ascii="Courier New" w:hAnsi="Courier New"/>
          <w:sz w:val="16"/>
        </w:rPr>
        <w:t>}</w:t>
      </w:r>
    </w:p>
    <w:p w14:paraId="4B271EC8" w14:textId="77777777" w:rsidR="00031974" w:rsidRDefault="00BF3372">
      <w:pPr>
        <w:spacing w:after="0"/>
      </w:pPr>
      <w:r>
        <w:rPr>
          <w:rFonts w:ascii="Courier New" w:hAnsi="Courier New"/>
          <w:sz w:val="16"/>
        </w:rPr>
        <w:t xml:space="preserve"> </w:t>
      </w:r>
    </w:p>
    <w:p w14:paraId="36D4C41C" w14:textId="77777777" w:rsidR="00031974" w:rsidRDefault="00BF3372">
      <w:pPr>
        <w:spacing w:after="0"/>
      </w:pPr>
      <w:r>
        <w:rPr>
          <w:rFonts w:ascii="Courier New" w:hAnsi="Courier New"/>
          <w:sz w:val="16"/>
        </w:rPr>
        <w:t>.error {</w:t>
      </w:r>
    </w:p>
    <w:p w14:paraId="1B743DC4" w14:textId="77777777" w:rsidR="00031974" w:rsidRDefault="00BF3372">
      <w:pPr>
        <w:spacing w:after="0"/>
      </w:pPr>
      <w:r>
        <w:rPr>
          <w:rFonts w:ascii="Courier New" w:hAnsi="Courier New"/>
          <w:sz w:val="16"/>
        </w:rPr>
        <w:t xml:space="preserve">    display: block;</w:t>
      </w:r>
    </w:p>
    <w:p w14:paraId="557248A4" w14:textId="77777777" w:rsidR="00031974" w:rsidRDefault="00BF3372">
      <w:pPr>
        <w:spacing w:after="0"/>
      </w:pPr>
      <w:r>
        <w:rPr>
          <w:rFonts w:ascii="Courier New" w:hAnsi="Courier New"/>
          <w:sz w:val="16"/>
        </w:rPr>
        <w:t xml:space="preserve">    margin-top: 4px;</w:t>
      </w:r>
    </w:p>
    <w:p w14:paraId="1C599D83" w14:textId="77777777" w:rsidR="00031974" w:rsidRDefault="00BF3372">
      <w:pPr>
        <w:spacing w:after="0"/>
      </w:pPr>
      <w:r>
        <w:rPr>
          <w:rFonts w:ascii="Courier New" w:hAnsi="Courier New"/>
          <w:sz w:val="16"/>
        </w:rPr>
        <w:t>}</w:t>
      </w:r>
    </w:p>
    <w:p w14:paraId="34FC6D94" w14:textId="77777777" w:rsidR="00031974" w:rsidRDefault="00BF3372">
      <w:pPr>
        <w:spacing w:after="0"/>
      </w:pPr>
      <w:r>
        <w:rPr>
          <w:rFonts w:ascii="Courier New" w:hAnsi="Courier New"/>
          <w:sz w:val="16"/>
        </w:rPr>
        <w:t xml:space="preserve"> </w:t>
      </w:r>
    </w:p>
    <w:p w14:paraId="53048914" w14:textId="77777777" w:rsidR="00031974" w:rsidRDefault="00BF3372">
      <w:pPr>
        <w:spacing w:after="0"/>
      </w:pPr>
      <w:r>
        <w:rPr>
          <w:rFonts w:ascii="Courier New" w:hAnsi="Courier New"/>
          <w:sz w:val="16"/>
        </w:rPr>
        <w:t>pre {</w:t>
      </w:r>
    </w:p>
    <w:p w14:paraId="700B9496" w14:textId="77777777" w:rsidR="00031974" w:rsidRDefault="00BF3372">
      <w:pPr>
        <w:spacing w:after="0"/>
      </w:pPr>
      <w:r>
        <w:rPr>
          <w:rFonts w:ascii="Courier New" w:hAnsi="Courier New"/>
          <w:sz w:val="16"/>
        </w:rPr>
        <w:t xml:space="preserve">    background: #f1f1f1;</w:t>
      </w:r>
    </w:p>
    <w:p w14:paraId="075033E9" w14:textId="77777777" w:rsidR="00031974" w:rsidRDefault="00BF3372">
      <w:pPr>
        <w:spacing w:after="0"/>
      </w:pPr>
      <w:r>
        <w:rPr>
          <w:rFonts w:ascii="Courier New" w:hAnsi="Courier New"/>
          <w:sz w:val="16"/>
        </w:rPr>
        <w:t xml:space="preserve">    padding: 15px;</w:t>
      </w:r>
    </w:p>
    <w:p w14:paraId="2AE41709" w14:textId="77777777" w:rsidR="00031974" w:rsidRDefault="00BF3372">
      <w:pPr>
        <w:spacing w:after="0"/>
      </w:pPr>
      <w:r>
        <w:rPr>
          <w:rFonts w:ascii="Courier New" w:hAnsi="Courier New"/>
          <w:sz w:val="16"/>
        </w:rPr>
        <w:t xml:space="preserve">    border-radius: 5px;</w:t>
      </w:r>
    </w:p>
    <w:p w14:paraId="0B548040" w14:textId="77777777" w:rsidR="00031974" w:rsidRDefault="00BF3372">
      <w:pPr>
        <w:spacing w:after="0"/>
      </w:pPr>
      <w:r>
        <w:rPr>
          <w:rFonts w:ascii="Courier New" w:hAnsi="Courier New"/>
          <w:sz w:val="16"/>
        </w:rPr>
        <w:lastRenderedPageBreak/>
        <w:t xml:space="preserve">    overflow-x: auto;</w:t>
      </w:r>
    </w:p>
    <w:p w14:paraId="43C8D1C5" w14:textId="77777777" w:rsidR="00031974" w:rsidRDefault="00BF3372">
      <w:pPr>
        <w:spacing w:after="0"/>
      </w:pPr>
      <w:r>
        <w:rPr>
          <w:rFonts w:ascii="Courier New" w:hAnsi="Courier New"/>
          <w:sz w:val="16"/>
        </w:rPr>
        <w:t xml:space="preserve">    white-space: pre-wrap;</w:t>
      </w:r>
    </w:p>
    <w:p w14:paraId="0A244717" w14:textId="77777777" w:rsidR="00031974" w:rsidRDefault="00BF3372">
      <w:pPr>
        <w:spacing w:after="0"/>
      </w:pPr>
      <w:r>
        <w:rPr>
          <w:rFonts w:ascii="Courier New" w:hAnsi="Courier New"/>
          <w:sz w:val="16"/>
        </w:rPr>
        <w:t xml:space="preserve">    word-break: break-word;</w:t>
      </w:r>
    </w:p>
    <w:p w14:paraId="2CC7ECA3" w14:textId="77777777" w:rsidR="00031974" w:rsidRDefault="00BF3372">
      <w:pPr>
        <w:spacing w:after="0"/>
      </w:pPr>
      <w:r>
        <w:rPr>
          <w:rFonts w:ascii="Courier New" w:hAnsi="Courier New"/>
          <w:sz w:val="16"/>
        </w:rPr>
        <w:t>}</w:t>
      </w:r>
    </w:p>
    <w:p w14:paraId="0CCDF44C" w14:textId="77777777" w:rsidR="00031974" w:rsidRDefault="00BF3372">
      <w:pPr>
        <w:spacing w:after="0"/>
      </w:pPr>
      <w:r>
        <w:rPr>
          <w:rFonts w:ascii="Courier New" w:hAnsi="Courier New"/>
          <w:sz w:val="16"/>
        </w:rPr>
        <w:t xml:space="preserve"> </w:t>
      </w:r>
    </w:p>
    <w:p w14:paraId="5421BB3C" w14:textId="77777777" w:rsidR="00031974" w:rsidRDefault="00BF3372">
      <w:pPr>
        <w:spacing w:after="0"/>
      </w:pPr>
      <w:r>
        <w:rPr>
          <w:rFonts w:ascii="Courier New" w:hAnsi="Courier New"/>
          <w:sz w:val="16"/>
        </w:rPr>
        <w:t>.student-card {</w:t>
      </w:r>
    </w:p>
    <w:p w14:paraId="2D18CC68" w14:textId="77777777" w:rsidR="00031974" w:rsidRDefault="00BF3372">
      <w:pPr>
        <w:spacing w:after="0"/>
      </w:pPr>
      <w:r>
        <w:rPr>
          <w:rFonts w:ascii="Courier New" w:hAnsi="Courier New"/>
          <w:sz w:val="16"/>
        </w:rPr>
        <w:t xml:space="preserve">    border: 1px solid #ddd;</w:t>
      </w:r>
    </w:p>
    <w:p w14:paraId="2B6682EE" w14:textId="77777777" w:rsidR="00031974" w:rsidRDefault="00BF3372">
      <w:pPr>
        <w:spacing w:after="0"/>
      </w:pPr>
      <w:r>
        <w:rPr>
          <w:rFonts w:ascii="Courier New" w:hAnsi="Courier New"/>
          <w:sz w:val="16"/>
        </w:rPr>
        <w:t xml:space="preserve">    padding: 14px;</w:t>
      </w:r>
    </w:p>
    <w:p w14:paraId="16B9B370" w14:textId="77777777" w:rsidR="00031974" w:rsidRDefault="00BF3372">
      <w:pPr>
        <w:spacing w:after="0"/>
      </w:pPr>
      <w:r>
        <w:rPr>
          <w:rFonts w:ascii="Courier New" w:hAnsi="Courier New"/>
          <w:sz w:val="16"/>
        </w:rPr>
        <w:t xml:space="preserve">    margin-bottom: 10px;</w:t>
      </w:r>
    </w:p>
    <w:p w14:paraId="6D259465" w14:textId="77777777" w:rsidR="00031974" w:rsidRDefault="00BF3372">
      <w:pPr>
        <w:spacing w:after="0"/>
      </w:pPr>
      <w:r>
        <w:rPr>
          <w:rFonts w:ascii="Courier New" w:hAnsi="Courier New"/>
          <w:sz w:val="16"/>
        </w:rPr>
        <w:t xml:space="preserve">    border-radius: 5px;</w:t>
      </w:r>
    </w:p>
    <w:p w14:paraId="55BAD62F" w14:textId="77777777" w:rsidR="00031974" w:rsidRDefault="00BF3372">
      <w:pPr>
        <w:spacing w:after="0"/>
      </w:pPr>
      <w:r>
        <w:rPr>
          <w:rFonts w:ascii="Courier New" w:hAnsi="Courier New"/>
          <w:sz w:val="16"/>
        </w:rPr>
        <w:t>}</w:t>
      </w:r>
    </w:p>
    <w:p w14:paraId="7BB7ADB3" w14:textId="77777777" w:rsidR="00031974" w:rsidRDefault="00BF3372">
      <w:pPr>
        <w:spacing w:after="0"/>
      </w:pPr>
      <w:r>
        <w:rPr>
          <w:rFonts w:ascii="Courier New" w:hAnsi="Courier New"/>
          <w:sz w:val="16"/>
        </w:rPr>
        <w:t xml:space="preserve"> </w:t>
      </w:r>
    </w:p>
    <w:p w14:paraId="508FAA0E" w14:textId="77777777" w:rsidR="00031974" w:rsidRDefault="00BF3372">
      <w:pPr>
        <w:spacing w:after="0"/>
      </w:pPr>
      <w:r>
        <w:rPr>
          <w:rFonts w:ascii="Courier New" w:hAnsi="Courier New"/>
          <w:sz w:val="16"/>
        </w:rPr>
        <w:t>@media (max-width: 600px) {</w:t>
      </w:r>
    </w:p>
    <w:p w14:paraId="327BC902" w14:textId="77777777" w:rsidR="00031974" w:rsidRDefault="00BF3372">
      <w:pPr>
        <w:spacing w:after="0"/>
      </w:pPr>
      <w:r>
        <w:rPr>
          <w:rFonts w:ascii="Courier New" w:hAnsi="Courier New"/>
          <w:sz w:val="16"/>
        </w:rPr>
        <w:t xml:space="preserve"> </w:t>
      </w:r>
    </w:p>
    <w:p w14:paraId="51DB171C" w14:textId="77777777" w:rsidR="00031974" w:rsidRDefault="00BF3372">
      <w:pPr>
        <w:spacing w:after="0"/>
      </w:pPr>
      <w:r>
        <w:rPr>
          <w:rFonts w:ascii="Courier New" w:hAnsi="Courier New"/>
          <w:sz w:val="16"/>
        </w:rPr>
        <w:t xml:space="preserve">    .container {</w:t>
      </w:r>
    </w:p>
    <w:p w14:paraId="5D126EA7" w14:textId="77777777" w:rsidR="00031974" w:rsidRDefault="00BF3372">
      <w:pPr>
        <w:spacing w:after="0"/>
      </w:pPr>
      <w:r>
        <w:rPr>
          <w:rFonts w:ascii="Courier New" w:hAnsi="Courier New"/>
          <w:sz w:val="16"/>
        </w:rPr>
        <w:t xml:space="preserve">        padding: 10px;</w:t>
      </w:r>
    </w:p>
    <w:p w14:paraId="272BE293" w14:textId="77777777" w:rsidR="00031974" w:rsidRDefault="00BF3372">
      <w:pPr>
        <w:spacing w:after="0"/>
      </w:pPr>
      <w:r>
        <w:rPr>
          <w:rFonts w:ascii="Courier New" w:hAnsi="Courier New"/>
          <w:sz w:val="16"/>
        </w:rPr>
        <w:t xml:space="preserve">    }</w:t>
      </w:r>
    </w:p>
    <w:p w14:paraId="599FD613" w14:textId="77777777" w:rsidR="00031974" w:rsidRDefault="00BF3372">
      <w:pPr>
        <w:spacing w:after="0"/>
      </w:pPr>
      <w:r>
        <w:rPr>
          <w:rFonts w:ascii="Courier New" w:hAnsi="Courier New"/>
          <w:sz w:val="16"/>
        </w:rPr>
        <w:t xml:space="preserve"> </w:t>
      </w:r>
    </w:p>
    <w:p w14:paraId="63E48B57" w14:textId="77777777" w:rsidR="00031974" w:rsidRDefault="00BF3372">
      <w:pPr>
        <w:spacing w:after="0"/>
      </w:pPr>
      <w:r>
        <w:rPr>
          <w:rFonts w:ascii="Courier New" w:hAnsi="Courier New"/>
          <w:sz w:val="16"/>
        </w:rPr>
        <w:t xml:space="preserve">    .card {</w:t>
      </w:r>
    </w:p>
    <w:p w14:paraId="51C26CC9" w14:textId="77777777" w:rsidR="00031974" w:rsidRDefault="00BF3372">
      <w:pPr>
        <w:spacing w:after="0"/>
      </w:pPr>
      <w:r>
        <w:rPr>
          <w:rFonts w:ascii="Courier New" w:hAnsi="Courier New"/>
          <w:sz w:val="16"/>
        </w:rPr>
        <w:t xml:space="preserve">        padding: 15px;</w:t>
      </w:r>
    </w:p>
    <w:p w14:paraId="2AD42F3E" w14:textId="77777777" w:rsidR="00031974" w:rsidRDefault="00BF3372">
      <w:pPr>
        <w:spacing w:after="0"/>
      </w:pPr>
      <w:r>
        <w:rPr>
          <w:rFonts w:ascii="Courier New" w:hAnsi="Courier New"/>
          <w:sz w:val="16"/>
        </w:rPr>
        <w:t xml:space="preserve">    }</w:t>
      </w:r>
    </w:p>
    <w:p w14:paraId="2925174B" w14:textId="77777777" w:rsidR="00031974" w:rsidRDefault="00BF3372">
      <w:pPr>
        <w:spacing w:after="0"/>
      </w:pPr>
      <w:r>
        <w:rPr>
          <w:rFonts w:ascii="Courier New" w:hAnsi="Courier New"/>
          <w:sz w:val="16"/>
        </w:rPr>
        <w:t xml:space="preserve"> </w:t>
      </w:r>
    </w:p>
    <w:p w14:paraId="0EFB73D0" w14:textId="77777777" w:rsidR="00031974" w:rsidRDefault="00BF3372">
      <w:pPr>
        <w:spacing w:after="0"/>
      </w:pPr>
      <w:r>
        <w:rPr>
          <w:rFonts w:ascii="Courier New" w:hAnsi="Courier New"/>
          <w:sz w:val="16"/>
        </w:rPr>
        <w:t xml:space="preserve">    header h1 {</w:t>
      </w:r>
    </w:p>
    <w:p w14:paraId="5F96A4B0" w14:textId="77777777" w:rsidR="00031974" w:rsidRDefault="00BF3372">
      <w:pPr>
        <w:spacing w:after="0"/>
      </w:pPr>
      <w:r>
        <w:rPr>
          <w:rFonts w:ascii="Courier New" w:hAnsi="Courier New"/>
          <w:sz w:val="16"/>
        </w:rPr>
        <w:t xml:space="preserve">        font-size: 24px;</w:t>
      </w:r>
    </w:p>
    <w:p w14:paraId="3138E1A2" w14:textId="77777777" w:rsidR="00031974" w:rsidRDefault="00BF3372">
      <w:pPr>
        <w:spacing w:after="0"/>
      </w:pPr>
      <w:r>
        <w:rPr>
          <w:rFonts w:ascii="Courier New" w:hAnsi="Courier New"/>
          <w:sz w:val="16"/>
        </w:rPr>
        <w:t xml:space="preserve">    }</w:t>
      </w:r>
    </w:p>
    <w:p w14:paraId="6E34DAB1" w14:textId="77777777" w:rsidR="00031974" w:rsidRDefault="00BF3372">
      <w:pPr>
        <w:spacing w:after="0"/>
      </w:pPr>
      <w:r>
        <w:rPr>
          <w:rFonts w:ascii="Courier New" w:hAnsi="Courier New"/>
          <w:sz w:val="16"/>
        </w:rPr>
        <w:t>}</w:t>
      </w:r>
    </w:p>
    <w:p w14:paraId="7CB6A624" w14:textId="77777777" w:rsidR="00031974" w:rsidRDefault="00BF3372">
      <w:pPr>
        <w:pStyle w:val="Heading1"/>
      </w:pPr>
      <w:r>
        <w:t>7. Model File - js/model/Student.js</w:t>
      </w:r>
    </w:p>
    <w:p w14:paraId="0610BE60" w14:textId="77777777" w:rsidR="00031974" w:rsidRDefault="00BF3372">
      <w:r>
        <w:t>The Model represents the Student data and class behaviour. Open Student.js, copy and paste the code below, then save the file.</w:t>
      </w:r>
    </w:p>
    <w:p w14:paraId="4B640FC3" w14:textId="77777777" w:rsidR="00031974" w:rsidRDefault="00BF3372">
      <w:pPr>
        <w:spacing w:after="0"/>
      </w:pPr>
      <w:r>
        <w:rPr>
          <w:rFonts w:ascii="Courier New" w:hAnsi="Courier New"/>
          <w:sz w:val="16"/>
        </w:rPr>
        <w:t>// =====================================================</w:t>
      </w:r>
    </w:p>
    <w:p w14:paraId="58BD9018" w14:textId="77777777" w:rsidR="00031974" w:rsidRDefault="00BF3372">
      <w:pPr>
        <w:spacing w:after="0"/>
      </w:pPr>
      <w:r>
        <w:rPr>
          <w:rFonts w:ascii="Courier New" w:hAnsi="Courier New"/>
          <w:sz w:val="16"/>
        </w:rPr>
        <w:t>// MODEL - Student Class</w:t>
      </w:r>
    </w:p>
    <w:p w14:paraId="7B4DC3E7" w14:textId="77777777" w:rsidR="00031974" w:rsidRDefault="00BF3372">
      <w:pPr>
        <w:spacing w:after="0"/>
      </w:pPr>
      <w:r>
        <w:rPr>
          <w:rFonts w:ascii="Courier New" w:hAnsi="Courier New"/>
          <w:sz w:val="16"/>
        </w:rPr>
        <w:t>// File: js/model/Student.js</w:t>
      </w:r>
    </w:p>
    <w:p w14:paraId="7161774A" w14:textId="77777777" w:rsidR="00031974" w:rsidRDefault="00BF3372">
      <w:pPr>
        <w:spacing w:after="0"/>
      </w:pPr>
      <w:r>
        <w:rPr>
          <w:rFonts w:ascii="Courier New" w:hAnsi="Courier New"/>
          <w:sz w:val="16"/>
        </w:rPr>
        <w:t>// =====================================================</w:t>
      </w:r>
    </w:p>
    <w:p w14:paraId="432A542F" w14:textId="77777777" w:rsidR="00031974" w:rsidRDefault="00BF3372">
      <w:pPr>
        <w:spacing w:after="0"/>
      </w:pPr>
      <w:r>
        <w:rPr>
          <w:rFonts w:ascii="Courier New" w:hAnsi="Courier New"/>
          <w:sz w:val="16"/>
        </w:rPr>
        <w:t xml:space="preserve"> </w:t>
      </w:r>
    </w:p>
    <w:p w14:paraId="49EC641E" w14:textId="77777777" w:rsidR="00031974" w:rsidRDefault="00BF3372">
      <w:pPr>
        <w:spacing w:after="0"/>
      </w:pPr>
      <w:r>
        <w:rPr>
          <w:rFonts w:ascii="Courier New" w:hAnsi="Courier New"/>
          <w:sz w:val="16"/>
        </w:rPr>
        <w:t>class Student {</w:t>
      </w:r>
    </w:p>
    <w:p w14:paraId="0CC9B2F6" w14:textId="77777777" w:rsidR="00031974" w:rsidRDefault="00BF3372">
      <w:pPr>
        <w:spacing w:after="0"/>
      </w:pPr>
      <w:r>
        <w:rPr>
          <w:rFonts w:ascii="Courier New" w:hAnsi="Courier New"/>
          <w:sz w:val="16"/>
        </w:rPr>
        <w:t xml:space="preserve"> </w:t>
      </w:r>
    </w:p>
    <w:p w14:paraId="30E33599" w14:textId="77777777" w:rsidR="00031974" w:rsidRDefault="00BF3372">
      <w:pPr>
        <w:spacing w:after="0"/>
      </w:pPr>
      <w:r>
        <w:rPr>
          <w:rFonts w:ascii="Courier New" w:hAnsi="Courier New"/>
          <w:sz w:val="16"/>
        </w:rPr>
        <w:t xml:space="preserve">    constructor(</w:t>
      </w:r>
    </w:p>
    <w:p w14:paraId="178C0B32" w14:textId="77777777" w:rsidR="00031974" w:rsidRDefault="00BF3372">
      <w:pPr>
        <w:spacing w:after="0"/>
      </w:pPr>
      <w:r>
        <w:rPr>
          <w:rFonts w:ascii="Courier New" w:hAnsi="Courier New"/>
          <w:sz w:val="16"/>
        </w:rPr>
        <w:t xml:space="preserve">        studentID,</w:t>
      </w:r>
    </w:p>
    <w:p w14:paraId="7296441E" w14:textId="77777777" w:rsidR="00031974" w:rsidRDefault="00BF3372">
      <w:pPr>
        <w:spacing w:after="0"/>
      </w:pPr>
      <w:r>
        <w:rPr>
          <w:rFonts w:ascii="Courier New" w:hAnsi="Courier New"/>
          <w:sz w:val="16"/>
        </w:rPr>
        <w:t xml:space="preserve">        name,</w:t>
      </w:r>
    </w:p>
    <w:p w14:paraId="09C033A1" w14:textId="77777777" w:rsidR="00031974" w:rsidRDefault="00BF3372">
      <w:pPr>
        <w:spacing w:after="0"/>
      </w:pPr>
      <w:r>
        <w:rPr>
          <w:rFonts w:ascii="Courier New" w:hAnsi="Courier New"/>
          <w:sz w:val="16"/>
        </w:rPr>
        <w:t xml:space="preserve">        email,</w:t>
      </w:r>
    </w:p>
    <w:p w14:paraId="2D895D5D" w14:textId="77777777" w:rsidR="00031974" w:rsidRDefault="00BF3372">
      <w:pPr>
        <w:spacing w:after="0"/>
      </w:pPr>
      <w:r>
        <w:rPr>
          <w:rFonts w:ascii="Courier New" w:hAnsi="Courier New"/>
          <w:sz w:val="16"/>
        </w:rPr>
        <w:t xml:space="preserve">        phone,</w:t>
      </w:r>
    </w:p>
    <w:p w14:paraId="09CF8344" w14:textId="77777777" w:rsidR="00031974" w:rsidRDefault="00BF3372">
      <w:pPr>
        <w:spacing w:after="0"/>
      </w:pPr>
      <w:r>
        <w:rPr>
          <w:rFonts w:ascii="Courier New" w:hAnsi="Courier New"/>
          <w:sz w:val="16"/>
        </w:rPr>
        <w:t xml:space="preserve">        island,</w:t>
      </w:r>
    </w:p>
    <w:p w14:paraId="78EB904E" w14:textId="77777777" w:rsidR="00031974" w:rsidRDefault="00BF3372">
      <w:pPr>
        <w:spacing w:after="0"/>
      </w:pPr>
      <w:r>
        <w:rPr>
          <w:rFonts w:ascii="Courier New" w:hAnsi="Courier New"/>
          <w:sz w:val="16"/>
        </w:rPr>
        <w:t xml:space="preserve">        province,</w:t>
      </w:r>
    </w:p>
    <w:p w14:paraId="000C00EB" w14:textId="77777777" w:rsidR="00031974" w:rsidRDefault="00BF3372">
      <w:pPr>
        <w:spacing w:after="0"/>
      </w:pPr>
      <w:r>
        <w:rPr>
          <w:rFonts w:ascii="Courier New" w:hAnsi="Courier New"/>
          <w:sz w:val="16"/>
        </w:rPr>
        <w:t xml:space="preserve">        courses</w:t>
      </w:r>
    </w:p>
    <w:p w14:paraId="678BDF28" w14:textId="77777777" w:rsidR="00031974" w:rsidRDefault="00BF3372">
      <w:pPr>
        <w:spacing w:after="0"/>
      </w:pPr>
      <w:r>
        <w:rPr>
          <w:rFonts w:ascii="Courier New" w:hAnsi="Courier New"/>
          <w:sz w:val="16"/>
        </w:rPr>
        <w:t xml:space="preserve">    ) {</w:t>
      </w:r>
    </w:p>
    <w:p w14:paraId="7BFCECAD" w14:textId="77777777" w:rsidR="00031974" w:rsidRDefault="00BF3372">
      <w:pPr>
        <w:spacing w:after="0"/>
      </w:pPr>
      <w:r>
        <w:rPr>
          <w:rFonts w:ascii="Courier New" w:hAnsi="Courier New"/>
          <w:sz w:val="16"/>
        </w:rPr>
        <w:t xml:space="preserve">        this.studentID = studentID;</w:t>
      </w:r>
    </w:p>
    <w:p w14:paraId="3110ACF3" w14:textId="77777777" w:rsidR="00031974" w:rsidRDefault="00BF3372">
      <w:pPr>
        <w:spacing w:after="0"/>
      </w:pPr>
      <w:r>
        <w:rPr>
          <w:rFonts w:ascii="Courier New" w:hAnsi="Courier New"/>
          <w:sz w:val="16"/>
        </w:rPr>
        <w:t xml:space="preserve">        this.name = name;</w:t>
      </w:r>
    </w:p>
    <w:p w14:paraId="67C7A2BE" w14:textId="77777777" w:rsidR="00031974" w:rsidRDefault="00BF3372">
      <w:pPr>
        <w:spacing w:after="0"/>
      </w:pPr>
      <w:r>
        <w:rPr>
          <w:rFonts w:ascii="Courier New" w:hAnsi="Courier New"/>
          <w:sz w:val="16"/>
        </w:rPr>
        <w:t xml:space="preserve">        this.email = email;</w:t>
      </w:r>
    </w:p>
    <w:p w14:paraId="70BB4343" w14:textId="77777777" w:rsidR="00031974" w:rsidRDefault="00BF3372">
      <w:pPr>
        <w:spacing w:after="0"/>
      </w:pPr>
      <w:r>
        <w:rPr>
          <w:rFonts w:ascii="Courier New" w:hAnsi="Courier New"/>
          <w:sz w:val="16"/>
        </w:rPr>
        <w:t xml:space="preserve">        this.phone = phone;</w:t>
      </w:r>
    </w:p>
    <w:p w14:paraId="5B10654A" w14:textId="77777777" w:rsidR="00031974" w:rsidRDefault="00BF3372">
      <w:pPr>
        <w:spacing w:after="0"/>
      </w:pPr>
      <w:r>
        <w:rPr>
          <w:rFonts w:ascii="Courier New" w:hAnsi="Courier New"/>
          <w:sz w:val="16"/>
        </w:rPr>
        <w:t xml:space="preserve"> </w:t>
      </w:r>
    </w:p>
    <w:p w14:paraId="1F0A9CC7" w14:textId="77777777" w:rsidR="00031974" w:rsidRDefault="00BF3372">
      <w:pPr>
        <w:spacing w:after="0"/>
      </w:pPr>
      <w:r>
        <w:rPr>
          <w:rFonts w:ascii="Courier New" w:hAnsi="Courier New"/>
          <w:sz w:val="16"/>
        </w:rPr>
        <w:t xml:space="preserve">        // Nested object</w:t>
      </w:r>
    </w:p>
    <w:p w14:paraId="752D5069" w14:textId="77777777" w:rsidR="00031974" w:rsidRDefault="00BF3372">
      <w:pPr>
        <w:spacing w:after="0"/>
      </w:pPr>
      <w:r>
        <w:rPr>
          <w:rFonts w:ascii="Courier New" w:hAnsi="Courier New"/>
          <w:sz w:val="16"/>
        </w:rPr>
        <w:t xml:space="preserve">        this.address = {</w:t>
      </w:r>
    </w:p>
    <w:p w14:paraId="6672CF58" w14:textId="77777777" w:rsidR="00031974" w:rsidRDefault="00BF3372">
      <w:pPr>
        <w:spacing w:after="0"/>
      </w:pPr>
      <w:r>
        <w:rPr>
          <w:rFonts w:ascii="Courier New" w:hAnsi="Courier New"/>
          <w:sz w:val="16"/>
        </w:rPr>
        <w:t xml:space="preserve">            island: island,</w:t>
      </w:r>
    </w:p>
    <w:p w14:paraId="5D893EE7" w14:textId="77777777" w:rsidR="00031974" w:rsidRDefault="00BF3372">
      <w:pPr>
        <w:spacing w:after="0"/>
      </w:pPr>
      <w:r>
        <w:rPr>
          <w:rFonts w:ascii="Courier New" w:hAnsi="Courier New"/>
          <w:sz w:val="16"/>
        </w:rPr>
        <w:t xml:space="preserve">            province: province</w:t>
      </w:r>
    </w:p>
    <w:p w14:paraId="753F1F3F" w14:textId="77777777" w:rsidR="00031974" w:rsidRDefault="00BF3372">
      <w:pPr>
        <w:spacing w:after="0"/>
      </w:pPr>
      <w:r>
        <w:rPr>
          <w:rFonts w:ascii="Courier New" w:hAnsi="Courier New"/>
          <w:sz w:val="16"/>
        </w:rPr>
        <w:t xml:space="preserve">        };</w:t>
      </w:r>
    </w:p>
    <w:p w14:paraId="119EB358" w14:textId="77777777" w:rsidR="00031974" w:rsidRDefault="00BF3372">
      <w:pPr>
        <w:spacing w:after="0"/>
      </w:pPr>
      <w:r>
        <w:rPr>
          <w:rFonts w:ascii="Courier New" w:hAnsi="Courier New"/>
          <w:sz w:val="16"/>
        </w:rPr>
        <w:t xml:space="preserve"> </w:t>
      </w:r>
    </w:p>
    <w:p w14:paraId="1052E966" w14:textId="77777777" w:rsidR="00031974" w:rsidRDefault="00BF3372">
      <w:pPr>
        <w:spacing w:after="0"/>
      </w:pPr>
      <w:r>
        <w:rPr>
          <w:rFonts w:ascii="Courier New" w:hAnsi="Courier New"/>
          <w:sz w:val="16"/>
        </w:rPr>
        <w:t xml:space="preserve">        // Array</w:t>
      </w:r>
    </w:p>
    <w:p w14:paraId="57D0AAE5" w14:textId="77777777" w:rsidR="00031974" w:rsidRDefault="00BF3372">
      <w:pPr>
        <w:spacing w:after="0"/>
      </w:pPr>
      <w:r>
        <w:rPr>
          <w:rFonts w:ascii="Courier New" w:hAnsi="Courier New"/>
          <w:sz w:val="16"/>
        </w:rPr>
        <w:t xml:space="preserve">        this.courses = courses;</w:t>
      </w:r>
    </w:p>
    <w:p w14:paraId="7B38FFE9" w14:textId="77777777" w:rsidR="00031974" w:rsidRDefault="00BF3372">
      <w:pPr>
        <w:spacing w:after="0"/>
      </w:pPr>
      <w:r>
        <w:rPr>
          <w:rFonts w:ascii="Courier New" w:hAnsi="Courier New"/>
          <w:sz w:val="16"/>
        </w:rPr>
        <w:t xml:space="preserve">    }</w:t>
      </w:r>
    </w:p>
    <w:p w14:paraId="54BE7CFD" w14:textId="77777777" w:rsidR="00031974" w:rsidRDefault="00BF3372">
      <w:pPr>
        <w:spacing w:after="0"/>
      </w:pPr>
      <w:r>
        <w:rPr>
          <w:rFonts w:ascii="Courier New" w:hAnsi="Courier New"/>
          <w:sz w:val="16"/>
        </w:rPr>
        <w:lastRenderedPageBreak/>
        <w:t xml:space="preserve"> </w:t>
      </w:r>
    </w:p>
    <w:p w14:paraId="2ACDCCC1" w14:textId="77777777" w:rsidR="00031974" w:rsidRDefault="00BF3372">
      <w:pPr>
        <w:spacing w:after="0"/>
      </w:pPr>
      <w:r>
        <w:rPr>
          <w:rFonts w:ascii="Courier New" w:hAnsi="Courier New"/>
          <w:sz w:val="16"/>
        </w:rPr>
        <w:t xml:space="preserve">    displayProfile() {</w:t>
      </w:r>
    </w:p>
    <w:p w14:paraId="3434CF99" w14:textId="77777777" w:rsidR="00031974" w:rsidRDefault="00BF3372">
      <w:pPr>
        <w:spacing w:after="0"/>
      </w:pPr>
      <w:r>
        <w:rPr>
          <w:rFonts w:ascii="Courier New" w:hAnsi="Courier New"/>
          <w:sz w:val="16"/>
        </w:rPr>
        <w:t xml:space="preserve">        return `${this.studentID} - ${this.name}`;</w:t>
      </w:r>
    </w:p>
    <w:p w14:paraId="690CDEFF" w14:textId="77777777" w:rsidR="00031974" w:rsidRDefault="00BF3372">
      <w:pPr>
        <w:spacing w:after="0"/>
      </w:pPr>
      <w:r>
        <w:rPr>
          <w:rFonts w:ascii="Courier New" w:hAnsi="Courier New"/>
          <w:sz w:val="16"/>
        </w:rPr>
        <w:t xml:space="preserve">    }</w:t>
      </w:r>
    </w:p>
    <w:p w14:paraId="2DD3C23E" w14:textId="77777777" w:rsidR="00031974" w:rsidRDefault="00BF3372">
      <w:pPr>
        <w:spacing w:after="0"/>
      </w:pPr>
      <w:r>
        <w:rPr>
          <w:rFonts w:ascii="Courier New" w:hAnsi="Courier New"/>
          <w:sz w:val="16"/>
        </w:rPr>
        <w:t>}</w:t>
      </w:r>
    </w:p>
    <w:p w14:paraId="2FCF83B0" w14:textId="77777777" w:rsidR="00031974" w:rsidRDefault="00BF3372">
      <w:pPr>
        <w:pStyle w:val="Heading1"/>
      </w:pPr>
      <w:r>
        <w:t>8. View File - js/view/StudentView.js</w:t>
      </w:r>
    </w:p>
    <w:p w14:paraId="46FBD57F" w14:textId="77777777" w:rsidR="00031974" w:rsidRDefault="00BF3372">
      <w:r>
        <w:t>The View contains the DOM elements and display functions. It controls what is shown to the user. Open StudentView.js, copy and paste the code below, then save the file.</w:t>
      </w:r>
    </w:p>
    <w:p w14:paraId="463A4BD1" w14:textId="77777777" w:rsidR="00031974" w:rsidRDefault="00BF3372">
      <w:pPr>
        <w:spacing w:after="0"/>
      </w:pPr>
      <w:r>
        <w:rPr>
          <w:rFonts w:ascii="Courier New" w:hAnsi="Courier New"/>
          <w:sz w:val="16"/>
        </w:rPr>
        <w:t>// =====================================================</w:t>
      </w:r>
    </w:p>
    <w:p w14:paraId="457B733B" w14:textId="77777777" w:rsidR="00031974" w:rsidRDefault="00BF3372">
      <w:pPr>
        <w:spacing w:after="0"/>
      </w:pPr>
      <w:r>
        <w:rPr>
          <w:rFonts w:ascii="Courier New" w:hAnsi="Courier New"/>
          <w:sz w:val="16"/>
        </w:rPr>
        <w:t>// VIEW - DOM Elements and Display Functions</w:t>
      </w:r>
    </w:p>
    <w:p w14:paraId="2C008443" w14:textId="77777777" w:rsidR="00031974" w:rsidRDefault="00BF3372">
      <w:pPr>
        <w:spacing w:after="0"/>
      </w:pPr>
      <w:r>
        <w:rPr>
          <w:rFonts w:ascii="Courier New" w:hAnsi="Courier New"/>
          <w:sz w:val="16"/>
        </w:rPr>
        <w:t>// File: js/view/StudentView.js</w:t>
      </w:r>
    </w:p>
    <w:p w14:paraId="2ADED269" w14:textId="77777777" w:rsidR="00031974" w:rsidRDefault="00BF3372">
      <w:pPr>
        <w:spacing w:after="0"/>
      </w:pPr>
      <w:r>
        <w:rPr>
          <w:rFonts w:ascii="Courier New" w:hAnsi="Courier New"/>
          <w:sz w:val="16"/>
        </w:rPr>
        <w:t>// =====================================================</w:t>
      </w:r>
    </w:p>
    <w:p w14:paraId="413AD857" w14:textId="77777777" w:rsidR="00031974" w:rsidRDefault="00BF3372">
      <w:pPr>
        <w:spacing w:after="0"/>
      </w:pPr>
      <w:r>
        <w:rPr>
          <w:rFonts w:ascii="Courier New" w:hAnsi="Courier New"/>
          <w:sz w:val="16"/>
        </w:rPr>
        <w:t xml:space="preserve"> </w:t>
      </w:r>
    </w:p>
    <w:p w14:paraId="098A656A" w14:textId="77777777" w:rsidR="00031974" w:rsidRDefault="00BF3372">
      <w:pPr>
        <w:spacing w:after="0"/>
      </w:pPr>
      <w:r>
        <w:rPr>
          <w:rFonts w:ascii="Courier New" w:hAnsi="Courier New"/>
          <w:sz w:val="16"/>
        </w:rPr>
        <w:t xml:space="preserve">const form = </w:t>
      </w:r>
      <w:r>
        <w:rPr>
          <w:rFonts w:ascii="Courier New" w:hAnsi="Courier New"/>
          <w:sz w:val="16"/>
        </w:rPr>
        <w:t>document.getElementById("studentForm");</w:t>
      </w:r>
    </w:p>
    <w:p w14:paraId="1D6144E3" w14:textId="77777777" w:rsidR="00031974" w:rsidRDefault="00BF3372">
      <w:pPr>
        <w:spacing w:after="0"/>
      </w:pPr>
      <w:r>
        <w:rPr>
          <w:rFonts w:ascii="Courier New" w:hAnsi="Courier New"/>
          <w:sz w:val="16"/>
        </w:rPr>
        <w:t>const objectOutput = document.getElementById("objectOutput");</w:t>
      </w:r>
    </w:p>
    <w:p w14:paraId="379C86D7" w14:textId="77777777" w:rsidR="00031974" w:rsidRDefault="00BF3372">
      <w:pPr>
        <w:spacing w:after="0"/>
      </w:pPr>
      <w:r>
        <w:rPr>
          <w:rFonts w:ascii="Courier New" w:hAnsi="Courier New"/>
          <w:sz w:val="16"/>
        </w:rPr>
        <w:t>const stringifyOutput = document.getElementById("stringifyOutput");</w:t>
      </w:r>
    </w:p>
    <w:p w14:paraId="0AEDBFCC" w14:textId="77777777" w:rsidR="00031974" w:rsidRDefault="00BF3372">
      <w:pPr>
        <w:spacing w:after="0"/>
      </w:pPr>
      <w:r>
        <w:rPr>
          <w:rFonts w:ascii="Courier New" w:hAnsi="Courier New"/>
          <w:sz w:val="16"/>
        </w:rPr>
        <w:t>const parseOutput = document.getElementById("parseOutput");</w:t>
      </w:r>
    </w:p>
    <w:p w14:paraId="5DE3B8D8" w14:textId="77777777" w:rsidR="00031974" w:rsidRDefault="00BF3372">
      <w:pPr>
        <w:spacing w:after="0"/>
      </w:pPr>
      <w:r>
        <w:rPr>
          <w:rFonts w:ascii="Courier New" w:hAnsi="Courier New"/>
          <w:sz w:val="16"/>
        </w:rPr>
        <w:t>const studentList = document.getElementById("studentList");</w:t>
      </w:r>
    </w:p>
    <w:p w14:paraId="0437181B" w14:textId="77777777" w:rsidR="00031974" w:rsidRDefault="00BF3372">
      <w:pPr>
        <w:spacing w:after="0"/>
      </w:pPr>
      <w:r>
        <w:rPr>
          <w:rFonts w:ascii="Courier New" w:hAnsi="Courier New"/>
          <w:sz w:val="16"/>
        </w:rPr>
        <w:t>const message = document.getElementById("message");</w:t>
      </w:r>
    </w:p>
    <w:p w14:paraId="50A46AEC" w14:textId="77777777" w:rsidR="00031974" w:rsidRDefault="00BF3372">
      <w:pPr>
        <w:spacing w:after="0"/>
      </w:pPr>
      <w:r>
        <w:rPr>
          <w:rFonts w:ascii="Courier New" w:hAnsi="Courier New"/>
          <w:sz w:val="16"/>
        </w:rPr>
        <w:t xml:space="preserve"> </w:t>
      </w:r>
    </w:p>
    <w:p w14:paraId="4EA6B288" w14:textId="77777777" w:rsidR="00031974" w:rsidRDefault="00BF3372">
      <w:pPr>
        <w:spacing w:after="0"/>
      </w:pPr>
      <w:r>
        <w:rPr>
          <w:rFonts w:ascii="Courier New" w:hAnsi="Courier New"/>
          <w:sz w:val="16"/>
        </w:rPr>
        <w:t>const students = [];</w:t>
      </w:r>
    </w:p>
    <w:p w14:paraId="6C1BDA3A" w14:textId="77777777" w:rsidR="00031974" w:rsidRDefault="00BF3372">
      <w:pPr>
        <w:spacing w:after="0"/>
      </w:pPr>
      <w:r>
        <w:rPr>
          <w:rFonts w:ascii="Courier New" w:hAnsi="Courier New"/>
          <w:sz w:val="16"/>
        </w:rPr>
        <w:t xml:space="preserve"> </w:t>
      </w:r>
    </w:p>
    <w:p w14:paraId="038FE693" w14:textId="77777777" w:rsidR="00031974" w:rsidRDefault="00BF3372">
      <w:pPr>
        <w:spacing w:after="0"/>
      </w:pPr>
      <w:r>
        <w:rPr>
          <w:rFonts w:ascii="Courier New" w:hAnsi="Courier New"/>
          <w:sz w:val="16"/>
        </w:rPr>
        <w:t>function clearErrors() {</w:t>
      </w:r>
    </w:p>
    <w:p w14:paraId="428D407C" w14:textId="77777777" w:rsidR="00031974" w:rsidRDefault="00BF3372">
      <w:pPr>
        <w:spacing w:after="0"/>
      </w:pPr>
      <w:r>
        <w:rPr>
          <w:rFonts w:ascii="Courier New" w:hAnsi="Courier New"/>
          <w:sz w:val="16"/>
        </w:rPr>
        <w:t xml:space="preserve">    document.querySelectorAll(".error")</w:t>
      </w:r>
    </w:p>
    <w:p w14:paraId="3FEFBFE5" w14:textId="77777777" w:rsidR="00031974" w:rsidRDefault="00BF3372">
      <w:pPr>
        <w:spacing w:after="0"/>
      </w:pPr>
      <w:r>
        <w:rPr>
          <w:rFonts w:ascii="Courier New" w:hAnsi="Courier New"/>
          <w:sz w:val="16"/>
        </w:rPr>
        <w:t xml:space="preserve">        .forEach(error =&gt; {</w:t>
      </w:r>
    </w:p>
    <w:p w14:paraId="6BA18EC7" w14:textId="77777777" w:rsidR="00031974" w:rsidRDefault="00BF3372">
      <w:pPr>
        <w:spacing w:after="0"/>
      </w:pPr>
      <w:r>
        <w:rPr>
          <w:rFonts w:ascii="Courier New" w:hAnsi="Courier New"/>
          <w:sz w:val="16"/>
        </w:rPr>
        <w:t xml:space="preserve">            error.textContent = "";</w:t>
      </w:r>
    </w:p>
    <w:p w14:paraId="2FEF5949" w14:textId="77777777" w:rsidR="00031974" w:rsidRDefault="00BF3372">
      <w:pPr>
        <w:spacing w:after="0"/>
      </w:pPr>
      <w:r>
        <w:rPr>
          <w:rFonts w:ascii="Courier New" w:hAnsi="Courier New"/>
          <w:sz w:val="16"/>
        </w:rPr>
        <w:t xml:space="preserve">        });</w:t>
      </w:r>
    </w:p>
    <w:p w14:paraId="0C411C11" w14:textId="77777777" w:rsidR="00031974" w:rsidRDefault="00BF3372">
      <w:pPr>
        <w:spacing w:after="0"/>
      </w:pPr>
      <w:r>
        <w:rPr>
          <w:rFonts w:ascii="Courier New" w:hAnsi="Courier New"/>
          <w:sz w:val="16"/>
        </w:rPr>
        <w:t>}</w:t>
      </w:r>
    </w:p>
    <w:p w14:paraId="38DE63C9" w14:textId="77777777" w:rsidR="00031974" w:rsidRDefault="00BF3372">
      <w:pPr>
        <w:spacing w:after="0"/>
      </w:pPr>
      <w:r>
        <w:rPr>
          <w:rFonts w:ascii="Courier New" w:hAnsi="Courier New"/>
          <w:sz w:val="16"/>
        </w:rPr>
        <w:t xml:space="preserve"> </w:t>
      </w:r>
    </w:p>
    <w:p w14:paraId="46A6E4EB" w14:textId="77777777" w:rsidR="00031974" w:rsidRDefault="00BF3372">
      <w:pPr>
        <w:spacing w:after="0"/>
      </w:pPr>
      <w:r>
        <w:rPr>
          <w:rFonts w:ascii="Courier New" w:hAnsi="Courier New"/>
          <w:sz w:val="16"/>
        </w:rPr>
        <w:t>function showError(id, text) {</w:t>
      </w:r>
    </w:p>
    <w:p w14:paraId="0BA8EF7B" w14:textId="77777777" w:rsidR="00031974" w:rsidRDefault="00BF3372">
      <w:pPr>
        <w:spacing w:after="0"/>
      </w:pPr>
      <w:r>
        <w:rPr>
          <w:rFonts w:ascii="Courier New" w:hAnsi="Courier New"/>
          <w:sz w:val="16"/>
        </w:rPr>
        <w:t xml:space="preserve">    document.getElementById(id).textContent = text;</w:t>
      </w:r>
    </w:p>
    <w:p w14:paraId="6AF7E892" w14:textId="77777777" w:rsidR="00031974" w:rsidRDefault="00BF3372">
      <w:pPr>
        <w:spacing w:after="0"/>
      </w:pPr>
      <w:r>
        <w:rPr>
          <w:rFonts w:ascii="Courier New" w:hAnsi="Courier New"/>
          <w:sz w:val="16"/>
        </w:rPr>
        <w:t>}</w:t>
      </w:r>
    </w:p>
    <w:p w14:paraId="43A20D4B" w14:textId="77777777" w:rsidR="00031974" w:rsidRDefault="00BF3372">
      <w:pPr>
        <w:spacing w:after="0"/>
      </w:pPr>
      <w:r>
        <w:rPr>
          <w:rFonts w:ascii="Courier New" w:hAnsi="Courier New"/>
          <w:sz w:val="16"/>
        </w:rPr>
        <w:t xml:space="preserve"> </w:t>
      </w:r>
    </w:p>
    <w:p w14:paraId="3AE4D196" w14:textId="77777777" w:rsidR="00031974" w:rsidRDefault="00BF3372">
      <w:pPr>
        <w:spacing w:after="0"/>
      </w:pPr>
      <w:r>
        <w:rPr>
          <w:rFonts w:ascii="Courier New" w:hAnsi="Courier New"/>
          <w:sz w:val="16"/>
        </w:rPr>
        <w:t>function displayStudents() {</w:t>
      </w:r>
    </w:p>
    <w:p w14:paraId="77492B13" w14:textId="77777777" w:rsidR="00031974" w:rsidRDefault="00BF3372">
      <w:pPr>
        <w:spacing w:after="0"/>
      </w:pPr>
      <w:r>
        <w:rPr>
          <w:rFonts w:ascii="Courier New" w:hAnsi="Courier New"/>
          <w:sz w:val="16"/>
        </w:rPr>
        <w:t xml:space="preserve"> </w:t>
      </w:r>
    </w:p>
    <w:p w14:paraId="4D0671F6" w14:textId="77777777" w:rsidR="00031974" w:rsidRDefault="00BF3372">
      <w:pPr>
        <w:spacing w:after="0"/>
      </w:pPr>
      <w:r>
        <w:rPr>
          <w:rFonts w:ascii="Courier New" w:hAnsi="Courier New"/>
          <w:sz w:val="16"/>
        </w:rPr>
        <w:t xml:space="preserve">    studentList.innerHTML = "";</w:t>
      </w:r>
    </w:p>
    <w:p w14:paraId="0B4EC02A" w14:textId="77777777" w:rsidR="00031974" w:rsidRDefault="00BF3372">
      <w:pPr>
        <w:spacing w:after="0"/>
      </w:pPr>
      <w:r>
        <w:rPr>
          <w:rFonts w:ascii="Courier New" w:hAnsi="Courier New"/>
          <w:sz w:val="16"/>
        </w:rPr>
        <w:t xml:space="preserve"> </w:t>
      </w:r>
    </w:p>
    <w:p w14:paraId="672EBDE8" w14:textId="77777777" w:rsidR="00031974" w:rsidRDefault="00BF3372">
      <w:pPr>
        <w:spacing w:after="0"/>
      </w:pPr>
      <w:r>
        <w:rPr>
          <w:rFonts w:ascii="Courier New" w:hAnsi="Courier New"/>
          <w:sz w:val="16"/>
        </w:rPr>
        <w:t xml:space="preserve">    students.forEach(student =&gt; {</w:t>
      </w:r>
    </w:p>
    <w:p w14:paraId="07386565" w14:textId="77777777" w:rsidR="00031974" w:rsidRDefault="00BF3372">
      <w:pPr>
        <w:spacing w:after="0"/>
      </w:pPr>
      <w:r>
        <w:rPr>
          <w:rFonts w:ascii="Courier New" w:hAnsi="Courier New"/>
          <w:sz w:val="16"/>
        </w:rPr>
        <w:t xml:space="preserve"> </w:t>
      </w:r>
    </w:p>
    <w:p w14:paraId="19968DB0" w14:textId="77777777" w:rsidR="00031974" w:rsidRDefault="00BF3372">
      <w:pPr>
        <w:spacing w:after="0"/>
      </w:pPr>
      <w:r>
        <w:rPr>
          <w:rFonts w:ascii="Courier New" w:hAnsi="Courier New"/>
          <w:sz w:val="16"/>
        </w:rPr>
        <w:t xml:space="preserve">        const card = document.createElement("div");</w:t>
      </w:r>
    </w:p>
    <w:p w14:paraId="3FC6630B" w14:textId="77777777" w:rsidR="00031974" w:rsidRDefault="00BF3372">
      <w:pPr>
        <w:spacing w:after="0"/>
      </w:pPr>
      <w:r>
        <w:rPr>
          <w:rFonts w:ascii="Courier New" w:hAnsi="Courier New"/>
          <w:sz w:val="16"/>
        </w:rPr>
        <w:t xml:space="preserve"> </w:t>
      </w:r>
    </w:p>
    <w:p w14:paraId="38D26920" w14:textId="77777777" w:rsidR="00031974" w:rsidRDefault="00BF3372">
      <w:pPr>
        <w:spacing w:after="0"/>
      </w:pPr>
      <w:r>
        <w:rPr>
          <w:rFonts w:ascii="Courier New" w:hAnsi="Courier New"/>
          <w:sz w:val="16"/>
        </w:rPr>
        <w:t xml:space="preserve">        card.className = "student-card";</w:t>
      </w:r>
    </w:p>
    <w:p w14:paraId="7B17B914" w14:textId="77777777" w:rsidR="00031974" w:rsidRDefault="00BF3372">
      <w:pPr>
        <w:spacing w:after="0"/>
      </w:pPr>
      <w:r>
        <w:rPr>
          <w:rFonts w:ascii="Courier New" w:hAnsi="Courier New"/>
          <w:sz w:val="16"/>
        </w:rPr>
        <w:t xml:space="preserve"> </w:t>
      </w:r>
    </w:p>
    <w:p w14:paraId="582426E8" w14:textId="77777777" w:rsidR="00031974" w:rsidRDefault="00BF3372">
      <w:pPr>
        <w:spacing w:after="0"/>
      </w:pPr>
      <w:r>
        <w:rPr>
          <w:rFonts w:ascii="Courier New" w:hAnsi="Courier New"/>
          <w:sz w:val="16"/>
        </w:rPr>
        <w:t xml:space="preserve">        card.innerHTML = `</w:t>
      </w:r>
    </w:p>
    <w:p w14:paraId="7DF568D2" w14:textId="77777777" w:rsidR="00031974" w:rsidRDefault="00BF3372">
      <w:pPr>
        <w:spacing w:after="0"/>
      </w:pPr>
      <w:r>
        <w:rPr>
          <w:rFonts w:ascii="Courier New" w:hAnsi="Courier New"/>
          <w:sz w:val="16"/>
        </w:rPr>
        <w:t xml:space="preserve">            &lt;strong&gt;${student.name}&lt;/strong&gt;&lt;br&gt;</w:t>
      </w:r>
    </w:p>
    <w:p w14:paraId="4AC338A0" w14:textId="77777777" w:rsidR="00031974" w:rsidRDefault="00BF3372">
      <w:pPr>
        <w:spacing w:after="0"/>
      </w:pPr>
      <w:r>
        <w:rPr>
          <w:rFonts w:ascii="Courier New" w:hAnsi="Courier New"/>
          <w:sz w:val="16"/>
        </w:rPr>
        <w:t xml:space="preserve">            ID: ${student.studentID}&lt;br&gt;</w:t>
      </w:r>
    </w:p>
    <w:p w14:paraId="3E60212D" w14:textId="77777777" w:rsidR="00031974" w:rsidRDefault="00BF3372">
      <w:pPr>
        <w:spacing w:after="0"/>
      </w:pPr>
      <w:r>
        <w:rPr>
          <w:rFonts w:ascii="Courier New" w:hAnsi="Courier New"/>
          <w:sz w:val="16"/>
        </w:rPr>
        <w:t xml:space="preserve">            Email: ${student.email}&lt;br&gt;</w:t>
      </w:r>
    </w:p>
    <w:p w14:paraId="08E58707" w14:textId="77777777" w:rsidR="00031974" w:rsidRDefault="00BF3372">
      <w:pPr>
        <w:spacing w:after="0"/>
      </w:pPr>
      <w:r>
        <w:rPr>
          <w:rFonts w:ascii="Courier New" w:hAnsi="Courier New"/>
          <w:sz w:val="16"/>
        </w:rPr>
        <w:t xml:space="preserve">            Phone: ${student.phone}&lt;br&gt;</w:t>
      </w:r>
    </w:p>
    <w:p w14:paraId="6879DC8D" w14:textId="77777777" w:rsidR="00031974" w:rsidRDefault="00BF3372">
      <w:pPr>
        <w:spacing w:after="0"/>
      </w:pPr>
      <w:r>
        <w:rPr>
          <w:rFonts w:ascii="Courier New" w:hAnsi="Courier New"/>
          <w:sz w:val="16"/>
        </w:rPr>
        <w:t xml:space="preserve">            Location:</w:t>
      </w:r>
    </w:p>
    <w:p w14:paraId="260EF23A" w14:textId="77777777" w:rsidR="00031974" w:rsidRDefault="00BF3372">
      <w:pPr>
        <w:spacing w:after="0"/>
      </w:pPr>
      <w:r>
        <w:rPr>
          <w:rFonts w:ascii="Courier New" w:hAnsi="Courier New"/>
          <w:sz w:val="16"/>
        </w:rPr>
        <w:t xml:space="preserve">            ${student.address.island},</w:t>
      </w:r>
    </w:p>
    <w:p w14:paraId="266F6F37" w14:textId="77777777" w:rsidR="00031974" w:rsidRDefault="00BF3372">
      <w:pPr>
        <w:spacing w:after="0"/>
      </w:pPr>
      <w:r>
        <w:rPr>
          <w:rFonts w:ascii="Courier New" w:hAnsi="Courier New"/>
          <w:sz w:val="16"/>
        </w:rPr>
        <w:t xml:space="preserve">            ${student.address.province}&lt;br&gt;</w:t>
      </w:r>
    </w:p>
    <w:p w14:paraId="1C0A6A26" w14:textId="77777777" w:rsidR="00031974" w:rsidRDefault="00BF3372">
      <w:pPr>
        <w:spacing w:after="0"/>
      </w:pPr>
      <w:r>
        <w:rPr>
          <w:rFonts w:ascii="Courier New" w:hAnsi="Courier New"/>
          <w:sz w:val="16"/>
        </w:rPr>
        <w:t xml:space="preserve">            Courses:</w:t>
      </w:r>
    </w:p>
    <w:p w14:paraId="5696ED20" w14:textId="77777777" w:rsidR="00031974" w:rsidRDefault="00BF3372">
      <w:pPr>
        <w:spacing w:after="0"/>
      </w:pPr>
      <w:r>
        <w:rPr>
          <w:rFonts w:ascii="Courier New" w:hAnsi="Courier New"/>
          <w:sz w:val="16"/>
        </w:rPr>
        <w:t xml:space="preserve">            ${student.courses.join(", ")}</w:t>
      </w:r>
    </w:p>
    <w:p w14:paraId="7713BCBD" w14:textId="77777777" w:rsidR="00031974" w:rsidRDefault="00BF3372">
      <w:pPr>
        <w:spacing w:after="0"/>
      </w:pPr>
      <w:r>
        <w:rPr>
          <w:rFonts w:ascii="Courier New" w:hAnsi="Courier New"/>
          <w:sz w:val="16"/>
        </w:rPr>
        <w:t xml:space="preserve">        `;</w:t>
      </w:r>
    </w:p>
    <w:p w14:paraId="4B3C8FE0" w14:textId="77777777" w:rsidR="00031974" w:rsidRDefault="00BF3372">
      <w:pPr>
        <w:spacing w:after="0"/>
      </w:pPr>
      <w:r>
        <w:rPr>
          <w:rFonts w:ascii="Courier New" w:hAnsi="Courier New"/>
          <w:sz w:val="16"/>
        </w:rPr>
        <w:t xml:space="preserve"> </w:t>
      </w:r>
    </w:p>
    <w:p w14:paraId="6D686FE5" w14:textId="77777777" w:rsidR="00031974" w:rsidRDefault="00BF3372">
      <w:pPr>
        <w:spacing w:after="0"/>
      </w:pPr>
      <w:r>
        <w:rPr>
          <w:rFonts w:ascii="Courier New" w:hAnsi="Courier New"/>
          <w:sz w:val="16"/>
        </w:rPr>
        <w:t xml:space="preserve">        studentList.appendChild(card);</w:t>
      </w:r>
    </w:p>
    <w:p w14:paraId="5A999721" w14:textId="77777777" w:rsidR="00031974" w:rsidRDefault="00BF3372">
      <w:pPr>
        <w:spacing w:after="0"/>
      </w:pPr>
      <w:r>
        <w:rPr>
          <w:rFonts w:ascii="Courier New" w:hAnsi="Courier New"/>
          <w:sz w:val="16"/>
        </w:rPr>
        <w:t xml:space="preserve">    });</w:t>
      </w:r>
    </w:p>
    <w:p w14:paraId="5147BF67" w14:textId="77777777" w:rsidR="00031974" w:rsidRDefault="00BF3372">
      <w:pPr>
        <w:spacing w:after="0"/>
      </w:pPr>
      <w:r>
        <w:rPr>
          <w:rFonts w:ascii="Courier New" w:hAnsi="Courier New"/>
          <w:sz w:val="16"/>
        </w:rPr>
        <w:t>}</w:t>
      </w:r>
    </w:p>
    <w:p w14:paraId="4886BA45" w14:textId="77777777" w:rsidR="00031974" w:rsidRDefault="00BF3372">
      <w:pPr>
        <w:pStyle w:val="Heading1"/>
      </w:pPr>
      <w:r>
        <w:lastRenderedPageBreak/>
        <w:t>9. Controller File - js/controller/StudentController.js</w:t>
      </w:r>
    </w:p>
    <w:p w14:paraId="73A4B976" w14:textId="77777777" w:rsidR="00031974" w:rsidRDefault="00BF3372">
      <w:r>
        <w:t>The Controller handles validation, form events, creation of the Student object, JSON.stringify(), JSON.parse(), storage of registered students, and downloading students.json. Open StudentController.js, copy and paste the code below, then save the file.</w:t>
      </w:r>
    </w:p>
    <w:p w14:paraId="116BE040" w14:textId="77777777" w:rsidR="00031974" w:rsidRDefault="00BF3372">
      <w:pPr>
        <w:spacing w:after="0"/>
      </w:pPr>
      <w:r>
        <w:rPr>
          <w:rFonts w:ascii="Courier New" w:hAnsi="Courier New"/>
          <w:sz w:val="16"/>
        </w:rPr>
        <w:t>// =====================================================</w:t>
      </w:r>
    </w:p>
    <w:p w14:paraId="7286BECE" w14:textId="77777777" w:rsidR="00031974" w:rsidRDefault="00BF3372">
      <w:pPr>
        <w:spacing w:after="0"/>
      </w:pPr>
      <w:r>
        <w:rPr>
          <w:rFonts w:ascii="Courier New" w:hAnsi="Courier New"/>
          <w:sz w:val="16"/>
        </w:rPr>
        <w:t>// CONTROLLER - Validation and Application Logic</w:t>
      </w:r>
    </w:p>
    <w:p w14:paraId="3652D095" w14:textId="77777777" w:rsidR="00031974" w:rsidRDefault="00BF3372">
      <w:pPr>
        <w:spacing w:after="0"/>
      </w:pPr>
      <w:r>
        <w:rPr>
          <w:rFonts w:ascii="Courier New" w:hAnsi="Courier New"/>
          <w:sz w:val="16"/>
        </w:rPr>
        <w:t>// File: js/controller/StudentController.js</w:t>
      </w:r>
    </w:p>
    <w:p w14:paraId="2218C5C3" w14:textId="77777777" w:rsidR="00031974" w:rsidRDefault="00BF3372">
      <w:pPr>
        <w:spacing w:after="0"/>
      </w:pPr>
      <w:r>
        <w:rPr>
          <w:rFonts w:ascii="Courier New" w:hAnsi="Courier New"/>
          <w:sz w:val="16"/>
        </w:rPr>
        <w:t>// =====================================================</w:t>
      </w:r>
    </w:p>
    <w:p w14:paraId="2B679751" w14:textId="77777777" w:rsidR="00031974" w:rsidRDefault="00BF3372">
      <w:pPr>
        <w:spacing w:after="0"/>
      </w:pPr>
      <w:r>
        <w:rPr>
          <w:rFonts w:ascii="Courier New" w:hAnsi="Courier New"/>
          <w:sz w:val="16"/>
        </w:rPr>
        <w:t xml:space="preserve"> </w:t>
      </w:r>
    </w:p>
    <w:p w14:paraId="4024D139" w14:textId="77777777" w:rsidR="00031974" w:rsidRDefault="00BF3372">
      <w:pPr>
        <w:spacing w:after="0"/>
      </w:pPr>
      <w:r>
        <w:rPr>
          <w:rFonts w:ascii="Courier New" w:hAnsi="Courier New"/>
          <w:sz w:val="16"/>
        </w:rPr>
        <w:t>function validateStudent(data) {</w:t>
      </w:r>
    </w:p>
    <w:p w14:paraId="5F7B4688" w14:textId="77777777" w:rsidR="00031974" w:rsidRDefault="00BF3372">
      <w:pPr>
        <w:spacing w:after="0"/>
      </w:pPr>
      <w:r>
        <w:rPr>
          <w:rFonts w:ascii="Courier New" w:hAnsi="Courier New"/>
          <w:sz w:val="16"/>
        </w:rPr>
        <w:t xml:space="preserve"> </w:t>
      </w:r>
    </w:p>
    <w:p w14:paraId="174DAC8C" w14:textId="77777777" w:rsidR="00031974" w:rsidRDefault="00BF3372">
      <w:pPr>
        <w:spacing w:after="0"/>
      </w:pPr>
      <w:r>
        <w:rPr>
          <w:rFonts w:ascii="Courier New" w:hAnsi="Courier New"/>
          <w:sz w:val="16"/>
        </w:rPr>
        <w:t xml:space="preserve">    clearErrors();</w:t>
      </w:r>
    </w:p>
    <w:p w14:paraId="19E121DF" w14:textId="77777777" w:rsidR="00031974" w:rsidRDefault="00BF3372">
      <w:pPr>
        <w:spacing w:after="0"/>
      </w:pPr>
      <w:r>
        <w:rPr>
          <w:rFonts w:ascii="Courier New" w:hAnsi="Courier New"/>
          <w:sz w:val="16"/>
        </w:rPr>
        <w:t xml:space="preserve"> </w:t>
      </w:r>
    </w:p>
    <w:p w14:paraId="6CDD2587" w14:textId="77777777" w:rsidR="00031974" w:rsidRDefault="00BF3372">
      <w:pPr>
        <w:spacing w:after="0"/>
      </w:pPr>
      <w:r>
        <w:rPr>
          <w:rFonts w:ascii="Courier New" w:hAnsi="Courier New"/>
          <w:sz w:val="16"/>
        </w:rPr>
        <w:t xml:space="preserve">    let valid = true;</w:t>
      </w:r>
    </w:p>
    <w:p w14:paraId="7AF58AC0" w14:textId="77777777" w:rsidR="00031974" w:rsidRDefault="00BF3372">
      <w:pPr>
        <w:spacing w:after="0"/>
      </w:pPr>
      <w:r>
        <w:rPr>
          <w:rFonts w:ascii="Courier New" w:hAnsi="Courier New"/>
          <w:sz w:val="16"/>
        </w:rPr>
        <w:t xml:space="preserve"> </w:t>
      </w:r>
    </w:p>
    <w:p w14:paraId="38D8D85E" w14:textId="77777777" w:rsidR="00031974" w:rsidRDefault="00BF3372">
      <w:pPr>
        <w:spacing w:after="0"/>
      </w:pPr>
      <w:r>
        <w:rPr>
          <w:rFonts w:ascii="Courier New" w:hAnsi="Courier New"/>
          <w:sz w:val="16"/>
        </w:rPr>
        <w:t xml:space="preserve">    // Regular Expressions</w:t>
      </w:r>
    </w:p>
    <w:p w14:paraId="71F16849" w14:textId="77777777" w:rsidR="00031974" w:rsidRDefault="00BF3372">
      <w:pPr>
        <w:spacing w:after="0"/>
      </w:pPr>
      <w:r>
        <w:rPr>
          <w:rFonts w:ascii="Courier New" w:hAnsi="Courier New"/>
          <w:sz w:val="16"/>
        </w:rPr>
        <w:t xml:space="preserve">    const studentIDRegex = /^STU\d{3}$/;</w:t>
      </w:r>
    </w:p>
    <w:p w14:paraId="553AA610" w14:textId="77777777" w:rsidR="00031974" w:rsidRDefault="00BF3372">
      <w:pPr>
        <w:spacing w:after="0"/>
      </w:pPr>
      <w:r>
        <w:rPr>
          <w:rFonts w:ascii="Courier New" w:hAnsi="Courier New"/>
          <w:sz w:val="16"/>
        </w:rPr>
        <w:t xml:space="preserve">    const nameRegex = /^[A-Za-zÀ-ÿ' -]{2,50}$/;</w:t>
      </w:r>
    </w:p>
    <w:p w14:paraId="4601A33B" w14:textId="77777777" w:rsidR="00031974" w:rsidRDefault="00BF3372">
      <w:pPr>
        <w:spacing w:after="0"/>
      </w:pPr>
      <w:r>
        <w:rPr>
          <w:rFonts w:ascii="Courier New" w:hAnsi="Courier New"/>
          <w:sz w:val="16"/>
        </w:rPr>
        <w:t xml:space="preserve">    const emailRegex = /^[^\s@]+@[^\s@]+\.[^\s@]+$/;</w:t>
      </w:r>
    </w:p>
    <w:p w14:paraId="47DFEC18" w14:textId="77777777" w:rsidR="00031974" w:rsidRDefault="00BF3372">
      <w:pPr>
        <w:spacing w:after="0"/>
      </w:pPr>
      <w:r>
        <w:rPr>
          <w:rFonts w:ascii="Courier New" w:hAnsi="Courier New"/>
          <w:sz w:val="16"/>
        </w:rPr>
        <w:t xml:space="preserve">    const phoneRegex = /^\d{7}$/;</w:t>
      </w:r>
    </w:p>
    <w:p w14:paraId="74713081" w14:textId="77777777" w:rsidR="00031974" w:rsidRDefault="00BF3372">
      <w:pPr>
        <w:spacing w:after="0"/>
      </w:pPr>
      <w:r>
        <w:rPr>
          <w:rFonts w:ascii="Courier New" w:hAnsi="Courier New"/>
          <w:sz w:val="16"/>
        </w:rPr>
        <w:t xml:space="preserve"> </w:t>
      </w:r>
    </w:p>
    <w:p w14:paraId="355EB242" w14:textId="77777777" w:rsidR="00031974" w:rsidRDefault="00BF3372">
      <w:pPr>
        <w:spacing w:after="0"/>
      </w:pPr>
      <w:r>
        <w:rPr>
          <w:rFonts w:ascii="Courier New" w:hAnsi="Courier New"/>
          <w:sz w:val="16"/>
        </w:rPr>
        <w:t xml:space="preserve">    if (!studentIDRegex.test(data.studentID)) {</w:t>
      </w:r>
    </w:p>
    <w:p w14:paraId="0CE96F50" w14:textId="77777777" w:rsidR="00031974" w:rsidRDefault="00BF3372">
      <w:pPr>
        <w:spacing w:after="0"/>
      </w:pPr>
      <w:r>
        <w:rPr>
          <w:rFonts w:ascii="Courier New" w:hAnsi="Courier New"/>
          <w:sz w:val="16"/>
        </w:rPr>
        <w:t xml:space="preserve">        showError(</w:t>
      </w:r>
    </w:p>
    <w:p w14:paraId="726001AA" w14:textId="77777777" w:rsidR="00031974" w:rsidRDefault="00BF3372">
      <w:pPr>
        <w:spacing w:after="0"/>
      </w:pPr>
      <w:r>
        <w:rPr>
          <w:rFonts w:ascii="Courier New" w:hAnsi="Courier New"/>
          <w:sz w:val="16"/>
        </w:rPr>
        <w:t xml:space="preserve">            "studentIDError",</w:t>
      </w:r>
    </w:p>
    <w:p w14:paraId="682CBA09" w14:textId="77777777" w:rsidR="00031974" w:rsidRDefault="00BF3372">
      <w:pPr>
        <w:spacing w:after="0"/>
      </w:pPr>
      <w:r>
        <w:rPr>
          <w:rFonts w:ascii="Courier New" w:hAnsi="Courier New"/>
          <w:sz w:val="16"/>
        </w:rPr>
        <w:t xml:space="preserve">            "Student ID must use format STU001."</w:t>
      </w:r>
    </w:p>
    <w:p w14:paraId="16E9DF09" w14:textId="77777777" w:rsidR="00031974" w:rsidRDefault="00BF3372">
      <w:pPr>
        <w:spacing w:after="0"/>
      </w:pPr>
      <w:r>
        <w:rPr>
          <w:rFonts w:ascii="Courier New" w:hAnsi="Courier New"/>
          <w:sz w:val="16"/>
        </w:rPr>
        <w:t xml:space="preserve">        );</w:t>
      </w:r>
    </w:p>
    <w:p w14:paraId="251E2819" w14:textId="77777777" w:rsidR="00031974" w:rsidRDefault="00BF3372">
      <w:pPr>
        <w:spacing w:after="0"/>
      </w:pPr>
      <w:r>
        <w:rPr>
          <w:rFonts w:ascii="Courier New" w:hAnsi="Courier New"/>
          <w:sz w:val="16"/>
        </w:rPr>
        <w:t xml:space="preserve">        valid = false;</w:t>
      </w:r>
    </w:p>
    <w:p w14:paraId="10F51A08" w14:textId="77777777" w:rsidR="00031974" w:rsidRDefault="00BF3372">
      <w:pPr>
        <w:spacing w:after="0"/>
      </w:pPr>
      <w:r>
        <w:rPr>
          <w:rFonts w:ascii="Courier New" w:hAnsi="Courier New"/>
          <w:sz w:val="16"/>
        </w:rPr>
        <w:t xml:space="preserve">    }</w:t>
      </w:r>
    </w:p>
    <w:p w14:paraId="25F45B4E" w14:textId="77777777" w:rsidR="00031974" w:rsidRDefault="00BF3372">
      <w:pPr>
        <w:spacing w:after="0"/>
      </w:pPr>
      <w:r>
        <w:rPr>
          <w:rFonts w:ascii="Courier New" w:hAnsi="Courier New"/>
          <w:sz w:val="16"/>
        </w:rPr>
        <w:t xml:space="preserve"> </w:t>
      </w:r>
    </w:p>
    <w:p w14:paraId="2A5F943B" w14:textId="77777777" w:rsidR="00031974" w:rsidRDefault="00BF3372">
      <w:pPr>
        <w:spacing w:after="0"/>
      </w:pPr>
      <w:r>
        <w:rPr>
          <w:rFonts w:ascii="Courier New" w:hAnsi="Courier New"/>
          <w:sz w:val="16"/>
        </w:rPr>
        <w:t xml:space="preserve">    if (!nameRegex.test(data.name)) {</w:t>
      </w:r>
    </w:p>
    <w:p w14:paraId="2FC66D8E" w14:textId="77777777" w:rsidR="00031974" w:rsidRDefault="00BF3372">
      <w:pPr>
        <w:spacing w:after="0"/>
      </w:pPr>
      <w:r>
        <w:rPr>
          <w:rFonts w:ascii="Courier New" w:hAnsi="Courier New"/>
          <w:sz w:val="16"/>
        </w:rPr>
        <w:t xml:space="preserve">        showError(</w:t>
      </w:r>
    </w:p>
    <w:p w14:paraId="6A65BD6B" w14:textId="77777777" w:rsidR="00031974" w:rsidRDefault="00BF3372">
      <w:pPr>
        <w:spacing w:after="0"/>
      </w:pPr>
      <w:r>
        <w:rPr>
          <w:rFonts w:ascii="Courier New" w:hAnsi="Courier New"/>
          <w:sz w:val="16"/>
        </w:rPr>
        <w:t xml:space="preserve">            "nameError",</w:t>
      </w:r>
    </w:p>
    <w:p w14:paraId="5C20B418" w14:textId="77777777" w:rsidR="00031974" w:rsidRDefault="00BF3372">
      <w:pPr>
        <w:spacing w:after="0"/>
      </w:pPr>
      <w:r>
        <w:rPr>
          <w:rFonts w:ascii="Courier New" w:hAnsi="Courier New"/>
          <w:sz w:val="16"/>
        </w:rPr>
        <w:t xml:space="preserve">            "Enter a valid student name."</w:t>
      </w:r>
    </w:p>
    <w:p w14:paraId="6DA9F114" w14:textId="77777777" w:rsidR="00031974" w:rsidRDefault="00BF3372">
      <w:pPr>
        <w:spacing w:after="0"/>
      </w:pPr>
      <w:r>
        <w:rPr>
          <w:rFonts w:ascii="Courier New" w:hAnsi="Courier New"/>
          <w:sz w:val="16"/>
        </w:rPr>
        <w:t xml:space="preserve">        );</w:t>
      </w:r>
    </w:p>
    <w:p w14:paraId="2B928FD7" w14:textId="77777777" w:rsidR="00031974" w:rsidRDefault="00BF3372">
      <w:pPr>
        <w:spacing w:after="0"/>
      </w:pPr>
      <w:r>
        <w:rPr>
          <w:rFonts w:ascii="Courier New" w:hAnsi="Courier New"/>
          <w:sz w:val="16"/>
        </w:rPr>
        <w:t xml:space="preserve">        valid = false;</w:t>
      </w:r>
    </w:p>
    <w:p w14:paraId="30A50372" w14:textId="77777777" w:rsidR="00031974" w:rsidRDefault="00BF3372">
      <w:pPr>
        <w:spacing w:after="0"/>
      </w:pPr>
      <w:r>
        <w:rPr>
          <w:rFonts w:ascii="Courier New" w:hAnsi="Courier New"/>
          <w:sz w:val="16"/>
        </w:rPr>
        <w:t xml:space="preserve">    }</w:t>
      </w:r>
    </w:p>
    <w:p w14:paraId="45820C2C" w14:textId="77777777" w:rsidR="00031974" w:rsidRDefault="00BF3372">
      <w:pPr>
        <w:spacing w:after="0"/>
      </w:pPr>
      <w:r>
        <w:rPr>
          <w:rFonts w:ascii="Courier New" w:hAnsi="Courier New"/>
          <w:sz w:val="16"/>
        </w:rPr>
        <w:t xml:space="preserve"> </w:t>
      </w:r>
    </w:p>
    <w:p w14:paraId="2919D312" w14:textId="77777777" w:rsidR="00031974" w:rsidRDefault="00BF3372">
      <w:pPr>
        <w:spacing w:after="0"/>
      </w:pPr>
      <w:r>
        <w:rPr>
          <w:rFonts w:ascii="Courier New" w:hAnsi="Courier New"/>
          <w:sz w:val="16"/>
        </w:rPr>
        <w:t xml:space="preserve">    if (!emailRegex.test(data.email)) {</w:t>
      </w:r>
    </w:p>
    <w:p w14:paraId="5EC32045" w14:textId="77777777" w:rsidR="00031974" w:rsidRDefault="00BF3372">
      <w:pPr>
        <w:spacing w:after="0"/>
      </w:pPr>
      <w:r>
        <w:rPr>
          <w:rFonts w:ascii="Courier New" w:hAnsi="Courier New"/>
          <w:sz w:val="16"/>
        </w:rPr>
        <w:t xml:space="preserve">        showError(</w:t>
      </w:r>
    </w:p>
    <w:p w14:paraId="7EB9E2E2" w14:textId="77777777" w:rsidR="00031974" w:rsidRDefault="00BF3372">
      <w:pPr>
        <w:spacing w:after="0"/>
      </w:pPr>
      <w:r>
        <w:rPr>
          <w:rFonts w:ascii="Courier New" w:hAnsi="Courier New"/>
          <w:sz w:val="16"/>
        </w:rPr>
        <w:t xml:space="preserve">            "emailError",</w:t>
      </w:r>
    </w:p>
    <w:p w14:paraId="3C4206EA" w14:textId="77777777" w:rsidR="00031974" w:rsidRDefault="00BF3372">
      <w:pPr>
        <w:spacing w:after="0"/>
      </w:pPr>
      <w:r>
        <w:rPr>
          <w:rFonts w:ascii="Courier New" w:hAnsi="Courier New"/>
          <w:sz w:val="16"/>
        </w:rPr>
        <w:t xml:space="preserve">            "Enter a valid email address."</w:t>
      </w:r>
    </w:p>
    <w:p w14:paraId="4C1020F0" w14:textId="77777777" w:rsidR="00031974" w:rsidRDefault="00BF3372">
      <w:pPr>
        <w:spacing w:after="0"/>
      </w:pPr>
      <w:r>
        <w:rPr>
          <w:rFonts w:ascii="Courier New" w:hAnsi="Courier New"/>
          <w:sz w:val="16"/>
        </w:rPr>
        <w:t xml:space="preserve">        );</w:t>
      </w:r>
    </w:p>
    <w:p w14:paraId="21CC808A" w14:textId="77777777" w:rsidR="00031974" w:rsidRDefault="00BF3372">
      <w:pPr>
        <w:spacing w:after="0"/>
      </w:pPr>
      <w:r>
        <w:rPr>
          <w:rFonts w:ascii="Courier New" w:hAnsi="Courier New"/>
          <w:sz w:val="16"/>
        </w:rPr>
        <w:t xml:space="preserve">        valid = false;</w:t>
      </w:r>
    </w:p>
    <w:p w14:paraId="3D6BF072" w14:textId="77777777" w:rsidR="00031974" w:rsidRDefault="00BF3372">
      <w:pPr>
        <w:spacing w:after="0"/>
      </w:pPr>
      <w:r>
        <w:rPr>
          <w:rFonts w:ascii="Courier New" w:hAnsi="Courier New"/>
          <w:sz w:val="16"/>
        </w:rPr>
        <w:t xml:space="preserve">    }</w:t>
      </w:r>
    </w:p>
    <w:p w14:paraId="70F415BC" w14:textId="77777777" w:rsidR="00031974" w:rsidRDefault="00BF3372">
      <w:pPr>
        <w:spacing w:after="0"/>
      </w:pPr>
      <w:r>
        <w:rPr>
          <w:rFonts w:ascii="Courier New" w:hAnsi="Courier New"/>
          <w:sz w:val="16"/>
        </w:rPr>
        <w:t xml:space="preserve"> </w:t>
      </w:r>
    </w:p>
    <w:p w14:paraId="5EF2C2B5" w14:textId="77777777" w:rsidR="00031974" w:rsidRDefault="00BF3372">
      <w:pPr>
        <w:spacing w:after="0"/>
      </w:pPr>
      <w:r>
        <w:rPr>
          <w:rFonts w:ascii="Courier New" w:hAnsi="Courier New"/>
          <w:sz w:val="16"/>
        </w:rPr>
        <w:t xml:space="preserve">    if (!phoneRegex.test(data.phone)) {</w:t>
      </w:r>
    </w:p>
    <w:p w14:paraId="22248BDF" w14:textId="77777777" w:rsidR="00031974" w:rsidRDefault="00BF3372">
      <w:pPr>
        <w:spacing w:after="0"/>
      </w:pPr>
      <w:r>
        <w:rPr>
          <w:rFonts w:ascii="Courier New" w:hAnsi="Courier New"/>
          <w:sz w:val="16"/>
        </w:rPr>
        <w:t xml:space="preserve">        showError(</w:t>
      </w:r>
    </w:p>
    <w:p w14:paraId="6F16B5FD" w14:textId="77777777" w:rsidR="00031974" w:rsidRDefault="00BF3372">
      <w:pPr>
        <w:spacing w:after="0"/>
      </w:pPr>
      <w:r>
        <w:rPr>
          <w:rFonts w:ascii="Courier New" w:hAnsi="Courier New"/>
          <w:sz w:val="16"/>
        </w:rPr>
        <w:t xml:space="preserve">            "phoneError",</w:t>
      </w:r>
    </w:p>
    <w:p w14:paraId="55508BCB" w14:textId="77777777" w:rsidR="00031974" w:rsidRDefault="00BF3372">
      <w:pPr>
        <w:spacing w:after="0"/>
      </w:pPr>
      <w:r>
        <w:rPr>
          <w:rFonts w:ascii="Courier New" w:hAnsi="Courier New"/>
          <w:sz w:val="16"/>
        </w:rPr>
        <w:t xml:space="preserve">            "Phone number must contain exactly 7 digits."</w:t>
      </w:r>
    </w:p>
    <w:p w14:paraId="0E0FBF58" w14:textId="77777777" w:rsidR="00031974" w:rsidRDefault="00BF3372">
      <w:pPr>
        <w:spacing w:after="0"/>
      </w:pPr>
      <w:r>
        <w:rPr>
          <w:rFonts w:ascii="Courier New" w:hAnsi="Courier New"/>
          <w:sz w:val="16"/>
        </w:rPr>
        <w:t xml:space="preserve">        );</w:t>
      </w:r>
    </w:p>
    <w:p w14:paraId="0D2C4938" w14:textId="77777777" w:rsidR="00031974" w:rsidRDefault="00BF3372">
      <w:pPr>
        <w:spacing w:after="0"/>
      </w:pPr>
      <w:r>
        <w:rPr>
          <w:rFonts w:ascii="Courier New" w:hAnsi="Courier New"/>
          <w:sz w:val="16"/>
        </w:rPr>
        <w:t xml:space="preserve">        valid = false;</w:t>
      </w:r>
    </w:p>
    <w:p w14:paraId="7701B04C" w14:textId="77777777" w:rsidR="00031974" w:rsidRDefault="00BF3372">
      <w:pPr>
        <w:spacing w:after="0"/>
      </w:pPr>
      <w:r>
        <w:rPr>
          <w:rFonts w:ascii="Courier New" w:hAnsi="Courier New"/>
          <w:sz w:val="16"/>
        </w:rPr>
        <w:t xml:space="preserve">    }</w:t>
      </w:r>
    </w:p>
    <w:p w14:paraId="16D55457" w14:textId="77777777" w:rsidR="00031974" w:rsidRDefault="00BF3372">
      <w:pPr>
        <w:spacing w:after="0"/>
      </w:pPr>
      <w:r>
        <w:rPr>
          <w:rFonts w:ascii="Courier New" w:hAnsi="Courier New"/>
          <w:sz w:val="16"/>
        </w:rPr>
        <w:t xml:space="preserve"> </w:t>
      </w:r>
    </w:p>
    <w:p w14:paraId="1111437B" w14:textId="77777777" w:rsidR="00031974" w:rsidRDefault="00BF3372">
      <w:pPr>
        <w:spacing w:after="0"/>
      </w:pPr>
      <w:r>
        <w:rPr>
          <w:rFonts w:ascii="Courier New" w:hAnsi="Courier New"/>
          <w:sz w:val="16"/>
        </w:rPr>
        <w:t xml:space="preserve">    if (data.courses.length === 0) {</w:t>
      </w:r>
    </w:p>
    <w:p w14:paraId="5E569029" w14:textId="77777777" w:rsidR="00031974" w:rsidRDefault="00BF3372">
      <w:pPr>
        <w:spacing w:after="0"/>
      </w:pPr>
      <w:r>
        <w:rPr>
          <w:rFonts w:ascii="Courier New" w:hAnsi="Courier New"/>
          <w:sz w:val="16"/>
        </w:rPr>
        <w:t xml:space="preserve">        showError(</w:t>
      </w:r>
    </w:p>
    <w:p w14:paraId="39E563DD" w14:textId="77777777" w:rsidR="00031974" w:rsidRDefault="00BF3372">
      <w:pPr>
        <w:spacing w:after="0"/>
      </w:pPr>
      <w:r>
        <w:rPr>
          <w:rFonts w:ascii="Courier New" w:hAnsi="Courier New"/>
          <w:sz w:val="16"/>
        </w:rPr>
        <w:t xml:space="preserve">            "courseError",</w:t>
      </w:r>
    </w:p>
    <w:p w14:paraId="3034EF80" w14:textId="77777777" w:rsidR="00031974" w:rsidRDefault="00BF3372">
      <w:pPr>
        <w:spacing w:after="0"/>
      </w:pPr>
      <w:r>
        <w:rPr>
          <w:rFonts w:ascii="Courier New" w:hAnsi="Courier New"/>
          <w:sz w:val="16"/>
        </w:rPr>
        <w:t xml:space="preserve">            "Select at least one course."</w:t>
      </w:r>
    </w:p>
    <w:p w14:paraId="79D4CFA6" w14:textId="77777777" w:rsidR="00031974" w:rsidRDefault="00BF3372">
      <w:pPr>
        <w:spacing w:after="0"/>
      </w:pPr>
      <w:r>
        <w:rPr>
          <w:rFonts w:ascii="Courier New" w:hAnsi="Courier New"/>
          <w:sz w:val="16"/>
        </w:rPr>
        <w:t xml:space="preserve">        );</w:t>
      </w:r>
    </w:p>
    <w:p w14:paraId="742EFE73" w14:textId="77777777" w:rsidR="00031974" w:rsidRDefault="00BF3372">
      <w:pPr>
        <w:spacing w:after="0"/>
      </w:pPr>
      <w:r>
        <w:rPr>
          <w:rFonts w:ascii="Courier New" w:hAnsi="Courier New"/>
          <w:sz w:val="16"/>
        </w:rPr>
        <w:t xml:space="preserve">        valid = false;</w:t>
      </w:r>
    </w:p>
    <w:p w14:paraId="49E47863" w14:textId="77777777" w:rsidR="00031974" w:rsidRDefault="00BF3372">
      <w:pPr>
        <w:spacing w:after="0"/>
      </w:pPr>
      <w:r>
        <w:rPr>
          <w:rFonts w:ascii="Courier New" w:hAnsi="Courier New"/>
          <w:sz w:val="16"/>
        </w:rPr>
        <w:t xml:space="preserve">    }</w:t>
      </w:r>
    </w:p>
    <w:p w14:paraId="5CEB5C7C" w14:textId="77777777" w:rsidR="00031974" w:rsidRDefault="00BF3372">
      <w:pPr>
        <w:spacing w:after="0"/>
      </w:pPr>
      <w:r>
        <w:rPr>
          <w:rFonts w:ascii="Courier New" w:hAnsi="Courier New"/>
          <w:sz w:val="16"/>
        </w:rPr>
        <w:t xml:space="preserve"> </w:t>
      </w:r>
    </w:p>
    <w:p w14:paraId="4C47D7D0" w14:textId="77777777" w:rsidR="00031974" w:rsidRDefault="00BF3372">
      <w:pPr>
        <w:spacing w:after="0"/>
      </w:pPr>
      <w:r>
        <w:rPr>
          <w:rFonts w:ascii="Courier New" w:hAnsi="Courier New"/>
          <w:sz w:val="16"/>
        </w:rPr>
        <w:lastRenderedPageBreak/>
        <w:t xml:space="preserve">    return valid;</w:t>
      </w:r>
    </w:p>
    <w:p w14:paraId="7B2F2D70" w14:textId="77777777" w:rsidR="00031974" w:rsidRDefault="00BF3372">
      <w:pPr>
        <w:spacing w:after="0"/>
      </w:pPr>
      <w:r>
        <w:rPr>
          <w:rFonts w:ascii="Courier New" w:hAnsi="Courier New"/>
          <w:sz w:val="16"/>
        </w:rPr>
        <w:t>}</w:t>
      </w:r>
    </w:p>
    <w:p w14:paraId="5BEF0A96" w14:textId="77777777" w:rsidR="00031974" w:rsidRDefault="00BF3372">
      <w:pPr>
        <w:spacing w:after="0"/>
      </w:pPr>
      <w:r>
        <w:rPr>
          <w:rFonts w:ascii="Courier New" w:hAnsi="Courier New"/>
          <w:sz w:val="16"/>
        </w:rPr>
        <w:t xml:space="preserve"> </w:t>
      </w:r>
    </w:p>
    <w:p w14:paraId="7C7601B8" w14:textId="77777777" w:rsidR="00031974" w:rsidRDefault="00BF3372">
      <w:pPr>
        <w:spacing w:after="0"/>
      </w:pPr>
      <w:r>
        <w:rPr>
          <w:rFonts w:ascii="Courier New" w:hAnsi="Courier New"/>
          <w:sz w:val="16"/>
        </w:rPr>
        <w:t xml:space="preserve"> </w:t>
      </w:r>
    </w:p>
    <w:p w14:paraId="562CD8E4" w14:textId="77777777" w:rsidR="00031974" w:rsidRDefault="00BF3372">
      <w:pPr>
        <w:spacing w:after="0"/>
      </w:pPr>
      <w:r>
        <w:rPr>
          <w:rFonts w:ascii="Courier New" w:hAnsi="Courier New"/>
          <w:sz w:val="16"/>
        </w:rPr>
        <w:t>// =====================================================</w:t>
      </w:r>
    </w:p>
    <w:p w14:paraId="11899625" w14:textId="77777777" w:rsidR="00031974" w:rsidRDefault="00BF3372">
      <w:pPr>
        <w:spacing w:after="0"/>
      </w:pPr>
      <w:r>
        <w:rPr>
          <w:rFonts w:ascii="Courier New" w:hAnsi="Courier New"/>
          <w:sz w:val="16"/>
        </w:rPr>
        <w:t>// EVENT - Register Student</w:t>
      </w:r>
    </w:p>
    <w:p w14:paraId="6651D1D2" w14:textId="77777777" w:rsidR="00031974" w:rsidRDefault="00BF3372">
      <w:pPr>
        <w:spacing w:after="0"/>
      </w:pPr>
      <w:r>
        <w:rPr>
          <w:rFonts w:ascii="Courier New" w:hAnsi="Courier New"/>
          <w:sz w:val="16"/>
        </w:rPr>
        <w:t>// =====================================================</w:t>
      </w:r>
    </w:p>
    <w:p w14:paraId="6BEB50F5" w14:textId="77777777" w:rsidR="00031974" w:rsidRDefault="00BF3372">
      <w:pPr>
        <w:spacing w:after="0"/>
      </w:pPr>
      <w:r>
        <w:rPr>
          <w:rFonts w:ascii="Courier New" w:hAnsi="Courier New"/>
          <w:sz w:val="16"/>
        </w:rPr>
        <w:t xml:space="preserve"> </w:t>
      </w:r>
    </w:p>
    <w:p w14:paraId="3D8DC7E2" w14:textId="77777777" w:rsidR="00031974" w:rsidRDefault="00BF3372">
      <w:pPr>
        <w:spacing w:after="0"/>
      </w:pPr>
      <w:r>
        <w:rPr>
          <w:rFonts w:ascii="Courier New" w:hAnsi="Courier New"/>
          <w:sz w:val="16"/>
        </w:rPr>
        <w:t>form.addEventListener("submit", function(event) {</w:t>
      </w:r>
    </w:p>
    <w:p w14:paraId="0339ECC4" w14:textId="77777777" w:rsidR="00031974" w:rsidRDefault="00BF3372">
      <w:pPr>
        <w:spacing w:after="0"/>
      </w:pPr>
      <w:r>
        <w:rPr>
          <w:rFonts w:ascii="Courier New" w:hAnsi="Courier New"/>
          <w:sz w:val="16"/>
        </w:rPr>
        <w:t xml:space="preserve"> </w:t>
      </w:r>
    </w:p>
    <w:p w14:paraId="603CCF80" w14:textId="77777777" w:rsidR="00031974" w:rsidRDefault="00BF3372">
      <w:pPr>
        <w:spacing w:after="0"/>
      </w:pPr>
      <w:r>
        <w:rPr>
          <w:rFonts w:ascii="Courier New" w:hAnsi="Courier New"/>
          <w:sz w:val="16"/>
        </w:rPr>
        <w:t xml:space="preserve">    event.preventDefault();</w:t>
      </w:r>
    </w:p>
    <w:p w14:paraId="17F15977" w14:textId="77777777" w:rsidR="00031974" w:rsidRDefault="00BF3372">
      <w:pPr>
        <w:spacing w:after="0"/>
      </w:pPr>
      <w:r>
        <w:rPr>
          <w:rFonts w:ascii="Courier New" w:hAnsi="Courier New"/>
          <w:sz w:val="16"/>
        </w:rPr>
        <w:t xml:space="preserve"> </w:t>
      </w:r>
    </w:p>
    <w:p w14:paraId="2101ED4B" w14:textId="77777777" w:rsidR="00031974" w:rsidRDefault="00BF3372">
      <w:pPr>
        <w:spacing w:after="0"/>
      </w:pPr>
      <w:r>
        <w:rPr>
          <w:rFonts w:ascii="Courier New" w:hAnsi="Courier New"/>
          <w:sz w:val="16"/>
        </w:rPr>
        <w:t xml:space="preserve">    // Read selected courses</w:t>
      </w:r>
    </w:p>
    <w:p w14:paraId="61F91F86" w14:textId="77777777" w:rsidR="00031974" w:rsidRDefault="00BF3372">
      <w:pPr>
        <w:spacing w:after="0"/>
      </w:pPr>
      <w:r>
        <w:rPr>
          <w:rFonts w:ascii="Courier New" w:hAnsi="Courier New"/>
          <w:sz w:val="16"/>
        </w:rPr>
        <w:t xml:space="preserve">    const selectedCourses = [</w:t>
      </w:r>
    </w:p>
    <w:p w14:paraId="2D3B4A3F" w14:textId="77777777" w:rsidR="00031974" w:rsidRDefault="00BF3372">
      <w:pPr>
        <w:spacing w:after="0"/>
      </w:pPr>
      <w:r>
        <w:rPr>
          <w:rFonts w:ascii="Courier New" w:hAnsi="Courier New"/>
          <w:sz w:val="16"/>
        </w:rPr>
        <w:t xml:space="preserve">        ...document.querySelectorAll(</w:t>
      </w:r>
    </w:p>
    <w:p w14:paraId="569C224F" w14:textId="77777777" w:rsidR="00031974" w:rsidRDefault="00BF3372">
      <w:pPr>
        <w:spacing w:after="0"/>
      </w:pPr>
      <w:r>
        <w:rPr>
          <w:rFonts w:ascii="Courier New" w:hAnsi="Courier New"/>
          <w:sz w:val="16"/>
        </w:rPr>
        <w:t xml:space="preserve">            'input[name="course"]:checked'</w:t>
      </w:r>
    </w:p>
    <w:p w14:paraId="3EDD1F38" w14:textId="77777777" w:rsidR="00031974" w:rsidRDefault="00BF3372">
      <w:pPr>
        <w:spacing w:after="0"/>
      </w:pPr>
      <w:r>
        <w:rPr>
          <w:rFonts w:ascii="Courier New" w:hAnsi="Courier New"/>
          <w:sz w:val="16"/>
        </w:rPr>
        <w:t xml:space="preserve">        )</w:t>
      </w:r>
    </w:p>
    <w:p w14:paraId="44037E1C" w14:textId="77777777" w:rsidR="00031974" w:rsidRDefault="00BF3372">
      <w:pPr>
        <w:spacing w:after="0"/>
      </w:pPr>
      <w:r>
        <w:rPr>
          <w:rFonts w:ascii="Courier New" w:hAnsi="Courier New"/>
          <w:sz w:val="16"/>
        </w:rPr>
        <w:t xml:space="preserve">    ].map(course =&gt; course.value);</w:t>
      </w:r>
    </w:p>
    <w:p w14:paraId="5509DF0C" w14:textId="77777777" w:rsidR="00031974" w:rsidRDefault="00BF3372">
      <w:pPr>
        <w:spacing w:after="0"/>
      </w:pPr>
      <w:r>
        <w:rPr>
          <w:rFonts w:ascii="Courier New" w:hAnsi="Courier New"/>
          <w:sz w:val="16"/>
        </w:rPr>
        <w:t xml:space="preserve"> </w:t>
      </w:r>
    </w:p>
    <w:p w14:paraId="76BEB842" w14:textId="77777777" w:rsidR="00031974" w:rsidRDefault="00BF3372">
      <w:pPr>
        <w:spacing w:after="0"/>
      </w:pPr>
      <w:r>
        <w:rPr>
          <w:rFonts w:ascii="Courier New" w:hAnsi="Courier New"/>
          <w:sz w:val="16"/>
        </w:rPr>
        <w:t xml:space="preserve">    // Read form data</w:t>
      </w:r>
    </w:p>
    <w:p w14:paraId="0DAFA135" w14:textId="77777777" w:rsidR="00031974" w:rsidRDefault="00BF3372">
      <w:pPr>
        <w:spacing w:after="0"/>
      </w:pPr>
      <w:r>
        <w:rPr>
          <w:rFonts w:ascii="Courier New" w:hAnsi="Courier New"/>
          <w:sz w:val="16"/>
        </w:rPr>
        <w:t xml:space="preserve">    const formData = {</w:t>
      </w:r>
    </w:p>
    <w:p w14:paraId="25C83104" w14:textId="77777777" w:rsidR="00031974" w:rsidRDefault="00BF3372">
      <w:pPr>
        <w:spacing w:after="0"/>
      </w:pPr>
      <w:r>
        <w:rPr>
          <w:rFonts w:ascii="Courier New" w:hAnsi="Courier New"/>
          <w:sz w:val="16"/>
        </w:rPr>
        <w:t xml:space="preserve">        studentID:</w:t>
      </w:r>
    </w:p>
    <w:p w14:paraId="0C0D3A3A" w14:textId="77777777" w:rsidR="00031974" w:rsidRDefault="00BF3372">
      <w:pPr>
        <w:spacing w:after="0"/>
      </w:pPr>
      <w:r>
        <w:rPr>
          <w:rFonts w:ascii="Courier New" w:hAnsi="Courier New"/>
          <w:sz w:val="16"/>
        </w:rPr>
        <w:t xml:space="preserve">            document.getElementById("studentID")</w:t>
      </w:r>
    </w:p>
    <w:p w14:paraId="727F7964" w14:textId="77777777" w:rsidR="00031974" w:rsidRDefault="00BF3372">
      <w:pPr>
        <w:spacing w:after="0"/>
      </w:pPr>
      <w:r>
        <w:rPr>
          <w:rFonts w:ascii="Courier New" w:hAnsi="Courier New"/>
          <w:sz w:val="16"/>
        </w:rPr>
        <w:t xml:space="preserve">                .value.trim(),</w:t>
      </w:r>
    </w:p>
    <w:p w14:paraId="1F60E59F" w14:textId="77777777" w:rsidR="00031974" w:rsidRDefault="00BF3372">
      <w:pPr>
        <w:spacing w:after="0"/>
      </w:pPr>
      <w:r>
        <w:rPr>
          <w:rFonts w:ascii="Courier New" w:hAnsi="Courier New"/>
          <w:sz w:val="16"/>
        </w:rPr>
        <w:t xml:space="preserve"> </w:t>
      </w:r>
    </w:p>
    <w:p w14:paraId="6355B4A4" w14:textId="77777777" w:rsidR="00031974" w:rsidRDefault="00BF3372">
      <w:pPr>
        <w:spacing w:after="0"/>
      </w:pPr>
      <w:r>
        <w:rPr>
          <w:rFonts w:ascii="Courier New" w:hAnsi="Courier New"/>
          <w:sz w:val="16"/>
        </w:rPr>
        <w:t xml:space="preserve">        name:</w:t>
      </w:r>
    </w:p>
    <w:p w14:paraId="69FFD40A" w14:textId="77777777" w:rsidR="00031974" w:rsidRDefault="00BF3372">
      <w:pPr>
        <w:spacing w:after="0"/>
      </w:pPr>
      <w:r>
        <w:rPr>
          <w:rFonts w:ascii="Courier New" w:hAnsi="Courier New"/>
          <w:sz w:val="16"/>
        </w:rPr>
        <w:t xml:space="preserve">            document.getElementById("studentName")</w:t>
      </w:r>
    </w:p>
    <w:p w14:paraId="16766305" w14:textId="77777777" w:rsidR="00031974" w:rsidRDefault="00BF3372">
      <w:pPr>
        <w:spacing w:after="0"/>
      </w:pPr>
      <w:r>
        <w:rPr>
          <w:rFonts w:ascii="Courier New" w:hAnsi="Courier New"/>
          <w:sz w:val="16"/>
        </w:rPr>
        <w:t xml:space="preserve">                .value.trim(),</w:t>
      </w:r>
    </w:p>
    <w:p w14:paraId="56C1730F" w14:textId="77777777" w:rsidR="00031974" w:rsidRDefault="00BF3372">
      <w:pPr>
        <w:spacing w:after="0"/>
      </w:pPr>
      <w:r>
        <w:rPr>
          <w:rFonts w:ascii="Courier New" w:hAnsi="Courier New"/>
          <w:sz w:val="16"/>
        </w:rPr>
        <w:t xml:space="preserve"> </w:t>
      </w:r>
    </w:p>
    <w:p w14:paraId="5667E1C9" w14:textId="77777777" w:rsidR="00031974" w:rsidRDefault="00BF3372">
      <w:pPr>
        <w:spacing w:after="0"/>
      </w:pPr>
      <w:r>
        <w:rPr>
          <w:rFonts w:ascii="Courier New" w:hAnsi="Courier New"/>
          <w:sz w:val="16"/>
        </w:rPr>
        <w:t xml:space="preserve">        email:</w:t>
      </w:r>
    </w:p>
    <w:p w14:paraId="6A4DC5F7" w14:textId="77777777" w:rsidR="00031974" w:rsidRDefault="00BF3372">
      <w:pPr>
        <w:spacing w:after="0"/>
      </w:pPr>
      <w:r>
        <w:rPr>
          <w:rFonts w:ascii="Courier New" w:hAnsi="Courier New"/>
          <w:sz w:val="16"/>
        </w:rPr>
        <w:t xml:space="preserve">            document.getElementById("email")</w:t>
      </w:r>
    </w:p>
    <w:p w14:paraId="44B08ECA" w14:textId="77777777" w:rsidR="00031974" w:rsidRDefault="00BF3372">
      <w:pPr>
        <w:spacing w:after="0"/>
      </w:pPr>
      <w:r>
        <w:rPr>
          <w:rFonts w:ascii="Courier New" w:hAnsi="Courier New"/>
          <w:sz w:val="16"/>
        </w:rPr>
        <w:t xml:space="preserve">                .value.trim(),</w:t>
      </w:r>
    </w:p>
    <w:p w14:paraId="4462B11A" w14:textId="77777777" w:rsidR="00031974" w:rsidRDefault="00BF3372">
      <w:pPr>
        <w:spacing w:after="0"/>
      </w:pPr>
      <w:r>
        <w:rPr>
          <w:rFonts w:ascii="Courier New" w:hAnsi="Courier New"/>
          <w:sz w:val="16"/>
        </w:rPr>
        <w:t xml:space="preserve"> </w:t>
      </w:r>
    </w:p>
    <w:p w14:paraId="1931047F" w14:textId="77777777" w:rsidR="00031974" w:rsidRDefault="00BF3372">
      <w:pPr>
        <w:spacing w:after="0"/>
      </w:pPr>
      <w:r>
        <w:rPr>
          <w:rFonts w:ascii="Courier New" w:hAnsi="Courier New"/>
          <w:sz w:val="16"/>
        </w:rPr>
        <w:t xml:space="preserve">        phone:</w:t>
      </w:r>
    </w:p>
    <w:p w14:paraId="08862BA5" w14:textId="77777777" w:rsidR="00031974" w:rsidRDefault="00BF3372">
      <w:pPr>
        <w:spacing w:after="0"/>
      </w:pPr>
      <w:r>
        <w:rPr>
          <w:rFonts w:ascii="Courier New" w:hAnsi="Courier New"/>
          <w:sz w:val="16"/>
        </w:rPr>
        <w:t xml:space="preserve">            document.getElementById("phone")</w:t>
      </w:r>
    </w:p>
    <w:p w14:paraId="1E451290" w14:textId="77777777" w:rsidR="00031974" w:rsidRDefault="00BF3372">
      <w:pPr>
        <w:spacing w:after="0"/>
      </w:pPr>
      <w:r>
        <w:rPr>
          <w:rFonts w:ascii="Courier New" w:hAnsi="Courier New"/>
          <w:sz w:val="16"/>
        </w:rPr>
        <w:t xml:space="preserve">                .value.trim(),</w:t>
      </w:r>
    </w:p>
    <w:p w14:paraId="5AE5EBF0" w14:textId="77777777" w:rsidR="00031974" w:rsidRDefault="00BF3372">
      <w:pPr>
        <w:spacing w:after="0"/>
      </w:pPr>
      <w:r>
        <w:rPr>
          <w:rFonts w:ascii="Courier New" w:hAnsi="Courier New"/>
          <w:sz w:val="16"/>
        </w:rPr>
        <w:t xml:space="preserve"> </w:t>
      </w:r>
    </w:p>
    <w:p w14:paraId="419936EC" w14:textId="77777777" w:rsidR="00031974" w:rsidRDefault="00BF3372">
      <w:pPr>
        <w:spacing w:after="0"/>
      </w:pPr>
      <w:r>
        <w:rPr>
          <w:rFonts w:ascii="Courier New" w:hAnsi="Courier New"/>
          <w:sz w:val="16"/>
        </w:rPr>
        <w:t xml:space="preserve">        island:</w:t>
      </w:r>
    </w:p>
    <w:p w14:paraId="2DDCC251" w14:textId="77777777" w:rsidR="00031974" w:rsidRDefault="00BF3372">
      <w:pPr>
        <w:spacing w:after="0"/>
      </w:pPr>
      <w:r>
        <w:rPr>
          <w:rFonts w:ascii="Courier New" w:hAnsi="Courier New"/>
          <w:sz w:val="16"/>
        </w:rPr>
        <w:t xml:space="preserve">            document.getElementById("island")</w:t>
      </w:r>
    </w:p>
    <w:p w14:paraId="09177B51" w14:textId="77777777" w:rsidR="00031974" w:rsidRDefault="00BF3372">
      <w:pPr>
        <w:spacing w:after="0"/>
      </w:pPr>
      <w:r>
        <w:rPr>
          <w:rFonts w:ascii="Courier New" w:hAnsi="Courier New"/>
          <w:sz w:val="16"/>
        </w:rPr>
        <w:t xml:space="preserve">                .value.trim(),</w:t>
      </w:r>
    </w:p>
    <w:p w14:paraId="64E27664" w14:textId="77777777" w:rsidR="00031974" w:rsidRDefault="00BF3372">
      <w:pPr>
        <w:spacing w:after="0"/>
      </w:pPr>
      <w:r>
        <w:rPr>
          <w:rFonts w:ascii="Courier New" w:hAnsi="Courier New"/>
          <w:sz w:val="16"/>
        </w:rPr>
        <w:t xml:space="preserve"> </w:t>
      </w:r>
    </w:p>
    <w:p w14:paraId="5EE4BB5C" w14:textId="77777777" w:rsidR="00031974" w:rsidRDefault="00BF3372">
      <w:pPr>
        <w:spacing w:after="0"/>
      </w:pPr>
      <w:r>
        <w:rPr>
          <w:rFonts w:ascii="Courier New" w:hAnsi="Courier New"/>
          <w:sz w:val="16"/>
        </w:rPr>
        <w:t xml:space="preserve">        province:</w:t>
      </w:r>
    </w:p>
    <w:p w14:paraId="07F49AE2" w14:textId="77777777" w:rsidR="00031974" w:rsidRDefault="00BF3372">
      <w:pPr>
        <w:spacing w:after="0"/>
      </w:pPr>
      <w:r>
        <w:rPr>
          <w:rFonts w:ascii="Courier New" w:hAnsi="Courier New"/>
          <w:sz w:val="16"/>
        </w:rPr>
        <w:t xml:space="preserve">            document.getElementById("province")</w:t>
      </w:r>
    </w:p>
    <w:p w14:paraId="4DE67724" w14:textId="77777777" w:rsidR="00031974" w:rsidRDefault="00BF3372">
      <w:pPr>
        <w:spacing w:after="0"/>
      </w:pPr>
      <w:r>
        <w:rPr>
          <w:rFonts w:ascii="Courier New" w:hAnsi="Courier New"/>
          <w:sz w:val="16"/>
        </w:rPr>
        <w:t xml:space="preserve">                .value,</w:t>
      </w:r>
    </w:p>
    <w:p w14:paraId="1D756BE8" w14:textId="77777777" w:rsidR="00031974" w:rsidRDefault="00BF3372">
      <w:pPr>
        <w:spacing w:after="0"/>
      </w:pPr>
      <w:r>
        <w:rPr>
          <w:rFonts w:ascii="Courier New" w:hAnsi="Courier New"/>
          <w:sz w:val="16"/>
        </w:rPr>
        <w:t xml:space="preserve"> </w:t>
      </w:r>
    </w:p>
    <w:p w14:paraId="3CB9763A" w14:textId="77777777" w:rsidR="00031974" w:rsidRDefault="00BF3372">
      <w:pPr>
        <w:spacing w:after="0"/>
      </w:pPr>
      <w:r>
        <w:rPr>
          <w:rFonts w:ascii="Courier New" w:hAnsi="Courier New"/>
          <w:sz w:val="16"/>
        </w:rPr>
        <w:t xml:space="preserve">        courses:</w:t>
      </w:r>
    </w:p>
    <w:p w14:paraId="31F96BD5" w14:textId="77777777" w:rsidR="00031974" w:rsidRDefault="00BF3372">
      <w:pPr>
        <w:spacing w:after="0"/>
      </w:pPr>
      <w:r>
        <w:rPr>
          <w:rFonts w:ascii="Courier New" w:hAnsi="Courier New"/>
          <w:sz w:val="16"/>
        </w:rPr>
        <w:t xml:space="preserve">            selectedCourses</w:t>
      </w:r>
    </w:p>
    <w:p w14:paraId="48AA9F46" w14:textId="77777777" w:rsidR="00031974" w:rsidRDefault="00BF3372">
      <w:pPr>
        <w:spacing w:after="0"/>
      </w:pPr>
      <w:r>
        <w:rPr>
          <w:rFonts w:ascii="Courier New" w:hAnsi="Courier New"/>
          <w:sz w:val="16"/>
        </w:rPr>
        <w:t xml:space="preserve">    };</w:t>
      </w:r>
    </w:p>
    <w:p w14:paraId="54AD128D" w14:textId="77777777" w:rsidR="00031974" w:rsidRDefault="00BF3372">
      <w:pPr>
        <w:spacing w:after="0"/>
      </w:pPr>
      <w:r>
        <w:rPr>
          <w:rFonts w:ascii="Courier New" w:hAnsi="Courier New"/>
          <w:sz w:val="16"/>
        </w:rPr>
        <w:t xml:space="preserve"> </w:t>
      </w:r>
    </w:p>
    <w:p w14:paraId="0EAD8810" w14:textId="77777777" w:rsidR="00031974" w:rsidRDefault="00BF3372">
      <w:pPr>
        <w:spacing w:after="0"/>
      </w:pPr>
      <w:r>
        <w:rPr>
          <w:rFonts w:ascii="Courier New" w:hAnsi="Courier New"/>
          <w:sz w:val="16"/>
        </w:rPr>
        <w:t xml:space="preserve">    // Validate before creating object</w:t>
      </w:r>
    </w:p>
    <w:p w14:paraId="32498350" w14:textId="77777777" w:rsidR="00031974" w:rsidRDefault="00BF3372">
      <w:pPr>
        <w:spacing w:after="0"/>
      </w:pPr>
      <w:r>
        <w:rPr>
          <w:rFonts w:ascii="Courier New" w:hAnsi="Courier New"/>
          <w:sz w:val="16"/>
        </w:rPr>
        <w:t xml:space="preserve">    if (!validateStudent(formData)) {</w:t>
      </w:r>
    </w:p>
    <w:p w14:paraId="493F6210" w14:textId="77777777" w:rsidR="00031974" w:rsidRDefault="00BF3372">
      <w:pPr>
        <w:spacing w:after="0"/>
      </w:pPr>
      <w:r>
        <w:rPr>
          <w:rFonts w:ascii="Courier New" w:hAnsi="Courier New"/>
          <w:sz w:val="16"/>
        </w:rPr>
        <w:t xml:space="preserve">        message.textContent =</w:t>
      </w:r>
    </w:p>
    <w:p w14:paraId="1FA1DD07" w14:textId="77777777" w:rsidR="00031974" w:rsidRDefault="00BF3372">
      <w:pPr>
        <w:spacing w:after="0"/>
      </w:pPr>
      <w:r>
        <w:rPr>
          <w:rFonts w:ascii="Courier New" w:hAnsi="Courier New"/>
          <w:sz w:val="16"/>
        </w:rPr>
        <w:t xml:space="preserve">            "Please correct the errors before continuing.";</w:t>
      </w:r>
    </w:p>
    <w:p w14:paraId="1FA90786" w14:textId="77777777" w:rsidR="00031974" w:rsidRDefault="00BF3372">
      <w:pPr>
        <w:spacing w:after="0"/>
      </w:pPr>
      <w:r>
        <w:rPr>
          <w:rFonts w:ascii="Courier New" w:hAnsi="Courier New"/>
          <w:sz w:val="16"/>
        </w:rPr>
        <w:t xml:space="preserve">        return;</w:t>
      </w:r>
    </w:p>
    <w:p w14:paraId="32925913" w14:textId="77777777" w:rsidR="00031974" w:rsidRDefault="00BF3372">
      <w:pPr>
        <w:spacing w:after="0"/>
      </w:pPr>
      <w:r>
        <w:rPr>
          <w:rFonts w:ascii="Courier New" w:hAnsi="Courier New"/>
          <w:sz w:val="16"/>
        </w:rPr>
        <w:t xml:space="preserve">    }</w:t>
      </w:r>
    </w:p>
    <w:p w14:paraId="33700CFD" w14:textId="77777777" w:rsidR="00031974" w:rsidRDefault="00BF3372">
      <w:pPr>
        <w:spacing w:after="0"/>
      </w:pPr>
      <w:r>
        <w:rPr>
          <w:rFonts w:ascii="Courier New" w:hAnsi="Courier New"/>
          <w:sz w:val="16"/>
        </w:rPr>
        <w:t xml:space="preserve"> </w:t>
      </w:r>
    </w:p>
    <w:p w14:paraId="6CAF0CA4" w14:textId="77777777" w:rsidR="00031974" w:rsidRDefault="00BF3372">
      <w:pPr>
        <w:spacing w:after="0"/>
      </w:pPr>
      <w:r>
        <w:rPr>
          <w:rFonts w:ascii="Courier New" w:hAnsi="Courier New"/>
          <w:sz w:val="16"/>
        </w:rPr>
        <w:t xml:space="preserve">    // =================================================</w:t>
      </w:r>
    </w:p>
    <w:p w14:paraId="1284DB67" w14:textId="77777777" w:rsidR="00031974" w:rsidRDefault="00BF3372">
      <w:pPr>
        <w:spacing w:after="0"/>
      </w:pPr>
      <w:r>
        <w:rPr>
          <w:rFonts w:ascii="Courier New" w:hAnsi="Courier New"/>
          <w:sz w:val="16"/>
        </w:rPr>
        <w:t xml:space="preserve">    // STEP 1 - CREATE STUDENT OBJECT</w:t>
      </w:r>
    </w:p>
    <w:p w14:paraId="0DE1C095" w14:textId="77777777" w:rsidR="00031974" w:rsidRDefault="00BF3372">
      <w:pPr>
        <w:spacing w:after="0"/>
      </w:pPr>
      <w:r>
        <w:rPr>
          <w:rFonts w:ascii="Courier New" w:hAnsi="Courier New"/>
          <w:sz w:val="16"/>
        </w:rPr>
        <w:t xml:space="preserve">    // =================================================</w:t>
      </w:r>
    </w:p>
    <w:p w14:paraId="28A5D684" w14:textId="77777777" w:rsidR="00031974" w:rsidRDefault="00BF3372">
      <w:pPr>
        <w:spacing w:after="0"/>
      </w:pPr>
      <w:r>
        <w:rPr>
          <w:rFonts w:ascii="Courier New" w:hAnsi="Courier New"/>
          <w:sz w:val="16"/>
        </w:rPr>
        <w:t xml:space="preserve"> </w:t>
      </w:r>
    </w:p>
    <w:p w14:paraId="7D235D3E" w14:textId="77777777" w:rsidR="00031974" w:rsidRDefault="00BF3372">
      <w:pPr>
        <w:spacing w:after="0"/>
      </w:pPr>
      <w:r>
        <w:rPr>
          <w:rFonts w:ascii="Courier New" w:hAnsi="Courier New"/>
          <w:sz w:val="16"/>
        </w:rPr>
        <w:t xml:space="preserve">    const student = new Student(</w:t>
      </w:r>
    </w:p>
    <w:p w14:paraId="50BD04D0" w14:textId="77777777" w:rsidR="00031974" w:rsidRDefault="00BF3372">
      <w:pPr>
        <w:spacing w:after="0"/>
      </w:pPr>
      <w:r>
        <w:rPr>
          <w:rFonts w:ascii="Courier New" w:hAnsi="Courier New"/>
          <w:sz w:val="16"/>
        </w:rPr>
        <w:t xml:space="preserve">        formData.studentID,</w:t>
      </w:r>
    </w:p>
    <w:p w14:paraId="7E6E91F9" w14:textId="77777777" w:rsidR="00031974" w:rsidRDefault="00BF3372">
      <w:pPr>
        <w:spacing w:after="0"/>
      </w:pPr>
      <w:r>
        <w:rPr>
          <w:rFonts w:ascii="Courier New" w:hAnsi="Courier New"/>
          <w:sz w:val="16"/>
        </w:rPr>
        <w:lastRenderedPageBreak/>
        <w:t xml:space="preserve">        formData.name,</w:t>
      </w:r>
    </w:p>
    <w:p w14:paraId="72E30BAB" w14:textId="77777777" w:rsidR="00031974" w:rsidRDefault="00BF3372">
      <w:pPr>
        <w:spacing w:after="0"/>
      </w:pPr>
      <w:r>
        <w:rPr>
          <w:rFonts w:ascii="Courier New" w:hAnsi="Courier New"/>
          <w:sz w:val="16"/>
        </w:rPr>
        <w:t xml:space="preserve">        formData.email,</w:t>
      </w:r>
    </w:p>
    <w:p w14:paraId="0B439609" w14:textId="77777777" w:rsidR="00031974" w:rsidRDefault="00BF3372">
      <w:pPr>
        <w:spacing w:after="0"/>
      </w:pPr>
      <w:r>
        <w:rPr>
          <w:rFonts w:ascii="Courier New" w:hAnsi="Courier New"/>
          <w:sz w:val="16"/>
        </w:rPr>
        <w:t xml:space="preserve">        formData.phone,</w:t>
      </w:r>
    </w:p>
    <w:p w14:paraId="3ADF94F0" w14:textId="77777777" w:rsidR="00031974" w:rsidRDefault="00BF3372">
      <w:pPr>
        <w:spacing w:after="0"/>
      </w:pPr>
      <w:r>
        <w:rPr>
          <w:rFonts w:ascii="Courier New" w:hAnsi="Courier New"/>
          <w:sz w:val="16"/>
        </w:rPr>
        <w:t xml:space="preserve">        formData.island,</w:t>
      </w:r>
    </w:p>
    <w:p w14:paraId="2E618179" w14:textId="77777777" w:rsidR="00031974" w:rsidRDefault="00BF3372">
      <w:pPr>
        <w:spacing w:after="0"/>
      </w:pPr>
      <w:r>
        <w:rPr>
          <w:rFonts w:ascii="Courier New" w:hAnsi="Courier New"/>
          <w:sz w:val="16"/>
        </w:rPr>
        <w:t xml:space="preserve">        formData.province,</w:t>
      </w:r>
    </w:p>
    <w:p w14:paraId="6DB0C0F7" w14:textId="77777777" w:rsidR="00031974" w:rsidRDefault="00BF3372">
      <w:pPr>
        <w:spacing w:after="0"/>
      </w:pPr>
      <w:r>
        <w:rPr>
          <w:rFonts w:ascii="Courier New" w:hAnsi="Courier New"/>
          <w:sz w:val="16"/>
        </w:rPr>
        <w:t xml:space="preserve">        formData.courses</w:t>
      </w:r>
    </w:p>
    <w:p w14:paraId="30E7C4E8" w14:textId="77777777" w:rsidR="00031974" w:rsidRDefault="00BF3372">
      <w:pPr>
        <w:spacing w:after="0"/>
      </w:pPr>
      <w:r>
        <w:rPr>
          <w:rFonts w:ascii="Courier New" w:hAnsi="Courier New"/>
          <w:sz w:val="16"/>
        </w:rPr>
        <w:t xml:space="preserve">    );</w:t>
      </w:r>
    </w:p>
    <w:p w14:paraId="4679D7D1" w14:textId="77777777" w:rsidR="00031974" w:rsidRDefault="00BF3372">
      <w:pPr>
        <w:spacing w:after="0"/>
      </w:pPr>
      <w:r>
        <w:rPr>
          <w:rFonts w:ascii="Courier New" w:hAnsi="Courier New"/>
          <w:sz w:val="16"/>
        </w:rPr>
        <w:t xml:space="preserve"> </w:t>
      </w:r>
    </w:p>
    <w:p w14:paraId="4B59371B" w14:textId="77777777" w:rsidR="00031974" w:rsidRDefault="00BF3372">
      <w:pPr>
        <w:spacing w:after="0"/>
      </w:pPr>
      <w:r>
        <w:rPr>
          <w:rFonts w:ascii="Courier New" w:hAnsi="Courier New"/>
          <w:sz w:val="16"/>
        </w:rPr>
        <w:t xml:space="preserve">    console.log("1. Original Student Object:");</w:t>
      </w:r>
    </w:p>
    <w:p w14:paraId="38A3D9E8" w14:textId="77777777" w:rsidR="00031974" w:rsidRDefault="00BF3372">
      <w:pPr>
        <w:spacing w:after="0"/>
      </w:pPr>
      <w:r>
        <w:rPr>
          <w:rFonts w:ascii="Courier New" w:hAnsi="Courier New"/>
          <w:sz w:val="16"/>
        </w:rPr>
        <w:t xml:space="preserve">    console.log(student);</w:t>
      </w:r>
    </w:p>
    <w:p w14:paraId="00EB5D9F" w14:textId="77777777" w:rsidR="00031974" w:rsidRDefault="00BF3372">
      <w:pPr>
        <w:spacing w:after="0"/>
      </w:pPr>
      <w:r>
        <w:rPr>
          <w:rFonts w:ascii="Courier New" w:hAnsi="Courier New"/>
          <w:sz w:val="16"/>
        </w:rPr>
        <w:t xml:space="preserve"> </w:t>
      </w:r>
    </w:p>
    <w:p w14:paraId="6073430C" w14:textId="77777777" w:rsidR="00031974" w:rsidRDefault="00BF3372">
      <w:pPr>
        <w:spacing w:after="0"/>
      </w:pPr>
      <w:r>
        <w:rPr>
          <w:rFonts w:ascii="Courier New" w:hAnsi="Courier New"/>
          <w:sz w:val="16"/>
        </w:rPr>
        <w:t xml:space="preserve">    /*</w:t>
      </w:r>
    </w:p>
    <w:p w14:paraId="40E01C98" w14:textId="77777777" w:rsidR="00031974" w:rsidRDefault="00BF3372">
      <w:pPr>
        <w:spacing w:after="0"/>
      </w:pPr>
      <w:r>
        <w:rPr>
          <w:rFonts w:ascii="Courier New" w:hAnsi="Courier New"/>
          <w:sz w:val="16"/>
        </w:rPr>
        <w:t xml:space="preserve">       JSON cannot visually show a class instance</w:t>
      </w:r>
    </w:p>
    <w:p w14:paraId="70B5D479" w14:textId="77777777" w:rsidR="00031974" w:rsidRDefault="00BF3372">
      <w:pPr>
        <w:spacing w:after="0"/>
      </w:pPr>
      <w:r>
        <w:rPr>
          <w:rFonts w:ascii="Courier New" w:hAnsi="Courier New"/>
          <w:sz w:val="16"/>
        </w:rPr>
        <w:t xml:space="preserve">       directly in &lt;pre&gt;, so we display its data</w:t>
      </w:r>
    </w:p>
    <w:p w14:paraId="0AA51D52" w14:textId="77777777" w:rsidR="00031974" w:rsidRDefault="00BF3372">
      <w:pPr>
        <w:spacing w:after="0"/>
      </w:pPr>
      <w:r>
        <w:rPr>
          <w:rFonts w:ascii="Courier New" w:hAnsi="Courier New"/>
          <w:sz w:val="16"/>
        </w:rPr>
        <w:t xml:space="preserve">       properties for comparison.</w:t>
      </w:r>
    </w:p>
    <w:p w14:paraId="7B6293E6" w14:textId="77777777" w:rsidR="00031974" w:rsidRDefault="00BF3372">
      <w:pPr>
        <w:spacing w:after="0"/>
      </w:pPr>
      <w:r>
        <w:rPr>
          <w:rFonts w:ascii="Courier New" w:hAnsi="Courier New"/>
          <w:sz w:val="16"/>
        </w:rPr>
        <w:t xml:space="preserve">    */</w:t>
      </w:r>
    </w:p>
    <w:p w14:paraId="0FD0D8D7" w14:textId="77777777" w:rsidR="00031974" w:rsidRDefault="00BF3372">
      <w:pPr>
        <w:spacing w:after="0"/>
      </w:pPr>
      <w:r>
        <w:rPr>
          <w:rFonts w:ascii="Courier New" w:hAnsi="Courier New"/>
          <w:sz w:val="16"/>
        </w:rPr>
        <w:t xml:space="preserve"> </w:t>
      </w:r>
    </w:p>
    <w:p w14:paraId="5A1B745D" w14:textId="77777777" w:rsidR="00031974" w:rsidRDefault="00BF3372">
      <w:pPr>
        <w:spacing w:after="0"/>
      </w:pPr>
      <w:r>
        <w:rPr>
          <w:rFonts w:ascii="Courier New" w:hAnsi="Courier New"/>
          <w:sz w:val="16"/>
        </w:rPr>
        <w:t xml:space="preserve">    objectOutput.textContent =</w:t>
      </w:r>
    </w:p>
    <w:p w14:paraId="6A4BFFD4" w14:textId="77777777" w:rsidR="00031974" w:rsidRDefault="00BF3372">
      <w:pPr>
        <w:spacing w:after="0"/>
      </w:pPr>
      <w:r>
        <w:rPr>
          <w:rFonts w:ascii="Courier New" w:hAnsi="Courier New"/>
          <w:sz w:val="16"/>
        </w:rPr>
        <w:t xml:space="preserve">        JSON.stringify(student, null, 2);</w:t>
      </w:r>
    </w:p>
    <w:p w14:paraId="00A26560" w14:textId="77777777" w:rsidR="00031974" w:rsidRDefault="00BF3372">
      <w:pPr>
        <w:spacing w:after="0"/>
      </w:pPr>
      <w:r>
        <w:rPr>
          <w:rFonts w:ascii="Courier New" w:hAnsi="Courier New"/>
          <w:sz w:val="16"/>
        </w:rPr>
        <w:t xml:space="preserve"> </w:t>
      </w:r>
    </w:p>
    <w:p w14:paraId="7117C2ED" w14:textId="77777777" w:rsidR="00031974" w:rsidRDefault="00BF3372">
      <w:pPr>
        <w:spacing w:after="0"/>
      </w:pPr>
      <w:r>
        <w:rPr>
          <w:rFonts w:ascii="Courier New" w:hAnsi="Courier New"/>
          <w:sz w:val="16"/>
        </w:rPr>
        <w:t xml:space="preserve">    // =================================================</w:t>
      </w:r>
    </w:p>
    <w:p w14:paraId="379E0100" w14:textId="77777777" w:rsidR="00031974" w:rsidRDefault="00BF3372">
      <w:pPr>
        <w:spacing w:after="0"/>
      </w:pPr>
      <w:r>
        <w:rPr>
          <w:rFonts w:ascii="Courier New" w:hAnsi="Courier New"/>
          <w:sz w:val="16"/>
        </w:rPr>
        <w:t xml:space="preserve">    // STEP 2 - SERIALIZATION</w:t>
      </w:r>
    </w:p>
    <w:p w14:paraId="4399289A" w14:textId="77777777" w:rsidR="00031974" w:rsidRDefault="00BF3372">
      <w:pPr>
        <w:spacing w:after="0"/>
      </w:pPr>
      <w:r>
        <w:rPr>
          <w:rFonts w:ascii="Courier New" w:hAnsi="Courier New"/>
          <w:sz w:val="16"/>
        </w:rPr>
        <w:t xml:space="preserve">    // JSON.stringify()</w:t>
      </w:r>
    </w:p>
    <w:p w14:paraId="65B78059" w14:textId="77777777" w:rsidR="00031974" w:rsidRDefault="00BF3372">
      <w:pPr>
        <w:spacing w:after="0"/>
      </w:pPr>
      <w:r>
        <w:rPr>
          <w:rFonts w:ascii="Courier New" w:hAnsi="Courier New"/>
          <w:sz w:val="16"/>
        </w:rPr>
        <w:t xml:space="preserve">    // JavaScript Object -&gt; JSON String</w:t>
      </w:r>
    </w:p>
    <w:p w14:paraId="4BC3BF75" w14:textId="77777777" w:rsidR="00031974" w:rsidRDefault="00BF3372">
      <w:pPr>
        <w:spacing w:after="0"/>
      </w:pPr>
      <w:r>
        <w:rPr>
          <w:rFonts w:ascii="Courier New" w:hAnsi="Courier New"/>
          <w:sz w:val="16"/>
        </w:rPr>
        <w:t xml:space="preserve">    // =================================================</w:t>
      </w:r>
    </w:p>
    <w:p w14:paraId="2F94BF46" w14:textId="77777777" w:rsidR="00031974" w:rsidRDefault="00BF3372">
      <w:pPr>
        <w:spacing w:after="0"/>
      </w:pPr>
      <w:r>
        <w:rPr>
          <w:rFonts w:ascii="Courier New" w:hAnsi="Courier New"/>
          <w:sz w:val="16"/>
        </w:rPr>
        <w:t xml:space="preserve"> </w:t>
      </w:r>
    </w:p>
    <w:p w14:paraId="787ABD1D" w14:textId="77777777" w:rsidR="00031974" w:rsidRDefault="00BF3372">
      <w:pPr>
        <w:spacing w:after="0"/>
      </w:pPr>
      <w:r>
        <w:rPr>
          <w:rFonts w:ascii="Courier New" w:hAnsi="Courier New"/>
          <w:sz w:val="16"/>
        </w:rPr>
        <w:t xml:space="preserve">    const jsonString =</w:t>
      </w:r>
    </w:p>
    <w:p w14:paraId="17B5F5D4" w14:textId="77777777" w:rsidR="00031974" w:rsidRDefault="00BF3372">
      <w:pPr>
        <w:spacing w:after="0"/>
      </w:pPr>
      <w:r>
        <w:rPr>
          <w:rFonts w:ascii="Courier New" w:hAnsi="Courier New"/>
          <w:sz w:val="16"/>
        </w:rPr>
        <w:t xml:space="preserve">        JSON.stringify(student, null, 2);</w:t>
      </w:r>
    </w:p>
    <w:p w14:paraId="3AA475E5" w14:textId="77777777" w:rsidR="00031974" w:rsidRDefault="00BF3372">
      <w:pPr>
        <w:spacing w:after="0"/>
      </w:pPr>
      <w:r>
        <w:rPr>
          <w:rFonts w:ascii="Courier New" w:hAnsi="Courier New"/>
          <w:sz w:val="16"/>
        </w:rPr>
        <w:t xml:space="preserve"> </w:t>
      </w:r>
    </w:p>
    <w:p w14:paraId="524BAEA7" w14:textId="77777777" w:rsidR="00031974" w:rsidRDefault="00BF3372">
      <w:pPr>
        <w:spacing w:after="0"/>
      </w:pPr>
      <w:r>
        <w:rPr>
          <w:rFonts w:ascii="Courier New" w:hAnsi="Courier New"/>
          <w:sz w:val="16"/>
        </w:rPr>
        <w:t xml:space="preserve">    console.log("2. After JSON.stringify():");</w:t>
      </w:r>
    </w:p>
    <w:p w14:paraId="3C781C0D" w14:textId="77777777" w:rsidR="00031974" w:rsidRDefault="00BF3372">
      <w:pPr>
        <w:spacing w:after="0"/>
      </w:pPr>
      <w:r>
        <w:rPr>
          <w:rFonts w:ascii="Courier New" w:hAnsi="Courier New"/>
          <w:sz w:val="16"/>
        </w:rPr>
        <w:t xml:space="preserve">    console.log(jsonString);</w:t>
      </w:r>
    </w:p>
    <w:p w14:paraId="66D90154" w14:textId="77777777" w:rsidR="00031974" w:rsidRDefault="00BF3372">
      <w:pPr>
        <w:spacing w:after="0"/>
      </w:pPr>
      <w:r>
        <w:rPr>
          <w:rFonts w:ascii="Courier New" w:hAnsi="Courier New"/>
          <w:sz w:val="16"/>
        </w:rPr>
        <w:t xml:space="preserve"> </w:t>
      </w:r>
    </w:p>
    <w:p w14:paraId="2E14CEDB" w14:textId="77777777" w:rsidR="00031974" w:rsidRDefault="00BF3372">
      <w:pPr>
        <w:spacing w:after="0"/>
      </w:pPr>
      <w:r>
        <w:rPr>
          <w:rFonts w:ascii="Courier New" w:hAnsi="Courier New"/>
          <w:sz w:val="16"/>
        </w:rPr>
        <w:t xml:space="preserve">    console.log(</w:t>
      </w:r>
    </w:p>
    <w:p w14:paraId="6F506B24" w14:textId="77777777" w:rsidR="00031974" w:rsidRDefault="00BF3372">
      <w:pPr>
        <w:spacing w:after="0"/>
      </w:pPr>
      <w:r>
        <w:rPr>
          <w:rFonts w:ascii="Courier New" w:hAnsi="Courier New"/>
          <w:sz w:val="16"/>
        </w:rPr>
        <w:t xml:space="preserve">        "Type after stringify:",</w:t>
      </w:r>
    </w:p>
    <w:p w14:paraId="7B2B3E22" w14:textId="77777777" w:rsidR="00031974" w:rsidRDefault="00BF3372">
      <w:pPr>
        <w:spacing w:after="0"/>
      </w:pPr>
      <w:r>
        <w:rPr>
          <w:rFonts w:ascii="Courier New" w:hAnsi="Courier New"/>
          <w:sz w:val="16"/>
        </w:rPr>
        <w:t xml:space="preserve">        typeof jsonString</w:t>
      </w:r>
    </w:p>
    <w:p w14:paraId="44FB9A82" w14:textId="77777777" w:rsidR="00031974" w:rsidRDefault="00BF3372">
      <w:pPr>
        <w:spacing w:after="0"/>
      </w:pPr>
      <w:r>
        <w:rPr>
          <w:rFonts w:ascii="Courier New" w:hAnsi="Courier New"/>
          <w:sz w:val="16"/>
        </w:rPr>
        <w:t xml:space="preserve">    );</w:t>
      </w:r>
    </w:p>
    <w:p w14:paraId="03634652" w14:textId="77777777" w:rsidR="00031974" w:rsidRDefault="00BF3372">
      <w:pPr>
        <w:spacing w:after="0"/>
      </w:pPr>
      <w:r>
        <w:rPr>
          <w:rFonts w:ascii="Courier New" w:hAnsi="Courier New"/>
          <w:sz w:val="16"/>
        </w:rPr>
        <w:t xml:space="preserve"> </w:t>
      </w:r>
    </w:p>
    <w:p w14:paraId="128D6A25" w14:textId="77777777" w:rsidR="00031974" w:rsidRDefault="00BF3372">
      <w:pPr>
        <w:spacing w:after="0"/>
      </w:pPr>
      <w:r>
        <w:rPr>
          <w:rFonts w:ascii="Courier New" w:hAnsi="Courier New"/>
          <w:sz w:val="16"/>
        </w:rPr>
        <w:t xml:space="preserve">    stringifyOutput.textContent =</w:t>
      </w:r>
    </w:p>
    <w:p w14:paraId="562DC350" w14:textId="77777777" w:rsidR="00031974" w:rsidRDefault="00BF3372">
      <w:pPr>
        <w:spacing w:after="0"/>
      </w:pPr>
      <w:r>
        <w:rPr>
          <w:rFonts w:ascii="Courier New" w:hAnsi="Courier New"/>
          <w:sz w:val="16"/>
        </w:rPr>
        <w:t xml:space="preserve">        jsonString +</w:t>
      </w:r>
    </w:p>
    <w:p w14:paraId="34AAC4E8" w14:textId="77777777" w:rsidR="00031974" w:rsidRDefault="00BF3372">
      <w:pPr>
        <w:spacing w:after="0"/>
      </w:pPr>
      <w:r>
        <w:rPr>
          <w:rFonts w:ascii="Courier New" w:hAnsi="Courier New"/>
          <w:sz w:val="16"/>
        </w:rPr>
        <w:t xml:space="preserve">        "\n\nJavaScript type: " +</w:t>
      </w:r>
    </w:p>
    <w:p w14:paraId="1650C0E4" w14:textId="77777777" w:rsidR="00031974" w:rsidRDefault="00BF3372">
      <w:pPr>
        <w:spacing w:after="0"/>
      </w:pPr>
      <w:r>
        <w:rPr>
          <w:rFonts w:ascii="Courier New" w:hAnsi="Courier New"/>
          <w:sz w:val="16"/>
        </w:rPr>
        <w:t xml:space="preserve">        typeof jsonString;</w:t>
      </w:r>
    </w:p>
    <w:p w14:paraId="33049EAE" w14:textId="77777777" w:rsidR="00031974" w:rsidRDefault="00BF3372">
      <w:pPr>
        <w:spacing w:after="0"/>
      </w:pPr>
      <w:r>
        <w:rPr>
          <w:rFonts w:ascii="Courier New" w:hAnsi="Courier New"/>
          <w:sz w:val="16"/>
        </w:rPr>
        <w:t xml:space="preserve"> </w:t>
      </w:r>
    </w:p>
    <w:p w14:paraId="5348475C" w14:textId="77777777" w:rsidR="00031974" w:rsidRDefault="00BF3372">
      <w:pPr>
        <w:spacing w:after="0"/>
      </w:pPr>
      <w:r>
        <w:rPr>
          <w:rFonts w:ascii="Courier New" w:hAnsi="Courier New"/>
          <w:sz w:val="16"/>
        </w:rPr>
        <w:t xml:space="preserve">    // =================================================</w:t>
      </w:r>
    </w:p>
    <w:p w14:paraId="16E67F92" w14:textId="77777777" w:rsidR="00031974" w:rsidRDefault="00BF3372">
      <w:pPr>
        <w:spacing w:after="0"/>
      </w:pPr>
      <w:r>
        <w:rPr>
          <w:rFonts w:ascii="Courier New" w:hAnsi="Courier New"/>
          <w:sz w:val="16"/>
        </w:rPr>
        <w:t xml:space="preserve">    // STEP 3 - DESERIALIZATION</w:t>
      </w:r>
    </w:p>
    <w:p w14:paraId="23B8D424" w14:textId="77777777" w:rsidR="00031974" w:rsidRDefault="00BF3372">
      <w:pPr>
        <w:spacing w:after="0"/>
      </w:pPr>
      <w:r>
        <w:rPr>
          <w:rFonts w:ascii="Courier New" w:hAnsi="Courier New"/>
          <w:sz w:val="16"/>
        </w:rPr>
        <w:t xml:space="preserve">    // JSON.parse()</w:t>
      </w:r>
    </w:p>
    <w:p w14:paraId="04AF233A" w14:textId="77777777" w:rsidR="00031974" w:rsidRDefault="00BF3372">
      <w:pPr>
        <w:spacing w:after="0"/>
      </w:pPr>
      <w:r>
        <w:rPr>
          <w:rFonts w:ascii="Courier New" w:hAnsi="Courier New"/>
          <w:sz w:val="16"/>
        </w:rPr>
        <w:t xml:space="preserve">    // JSON String -&gt; JavaScript Object</w:t>
      </w:r>
    </w:p>
    <w:p w14:paraId="4DE719BF" w14:textId="77777777" w:rsidR="00031974" w:rsidRDefault="00BF3372">
      <w:pPr>
        <w:spacing w:after="0"/>
      </w:pPr>
      <w:r>
        <w:rPr>
          <w:rFonts w:ascii="Courier New" w:hAnsi="Courier New"/>
          <w:sz w:val="16"/>
        </w:rPr>
        <w:t xml:space="preserve">    // =================================================</w:t>
      </w:r>
    </w:p>
    <w:p w14:paraId="35D39EA3" w14:textId="77777777" w:rsidR="00031974" w:rsidRDefault="00BF3372">
      <w:pPr>
        <w:spacing w:after="0"/>
      </w:pPr>
      <w:r>
        <w:rPr>
          <w:rFonts w:ascii="Courier New" w:hAnsi="Courier New"/>
          <w:sz w:val="16"/>
        </w:rPr>
        <w:t xml:space="preserve"> </w:t>
      </w:r>
    </w:p>
    <w:p w14:paraId="12799C6C" w14:textId="77777777" w:rsidR="00031974" w:rsidRDefault="00BF3372">
      <w:pPr>
        <w:spacing w:after="0"/>
      </w:pPr>
      <w:r>
        <w:rPr>
          <w:rFonts w:ascii="Courier New" w:hAnsi="Courier New"/>
          <w:sz w:val="16"/>
        </w:rPr>
        <w:t xml:space="preserve">    const parsedStudent =</w:t>
      </w:r>
    </w:p>
    <w:p w14:paraId="5E72A077" w14:textId="77777777" w:rsidR="00031974" w:rsidRDefault="00BF3372">
      <w:pPr>
        <w:spacing w:after="0"/>
      </w:pPr>
      <w:r>
        <w:rPr>
          <w:rFonts w:ascii="Courier New" w:hAnsi="Courier New"/>
          <w:sz w:val="16"/>
        </w:rPr>
        <w:t xml:space="preserve">        JSON.parse(jsonString);</w:t>
      </w:r>
    </w:p>
    <w:p w14:paraId="6E82EF23" w14:textId="77777777" w:rsidR="00031974" w:rsidRDefault="00BF3372">
      <w:pPr>
        <w:spacing w:after="0"/>
      </w:pPr>
      <w:r>
        <w:rPr>
          <w:rFonts w:ascii="Courier New" w:hAnsi="Courier New"/>
          <w:sz w:val="16"/>
        </w:rPr>
        <w:t xml:space="preserve"> </w:t>
      </w:r>
    </w:p>
    <w:p w14:paraId="301CFFDC" w14:textId="77777777" w:rsidR="00031974" w:rsidRDefault="00BF3372">
      <w:pPr>
        <w:spacing w:after="0"/>
      </w:pPr>
      <w:r>
        <w:rPr>
          <w:rFonts w:ascii="Courier New" w:hAnsi="Courier New"/>
          <w:sz w:val="16"/>
        </w:rPr>
        <w:t xml:space="preserve">    console.log("3. After JSON.parse():");</w:t>
      </w:r>
    </w:p>
    <w:p w14:paraId="6390755C" w14:textId="77777777" w:rsidR="00031974" w:rsidRDefault="00BF3372">
      <w:pPr>
        <w:spacing w:after="0"/>
      </w:pPr>
      <w:r>
        <w:rPr>
          <w:rFonts w:ascii="Courier New" w:hAnsi="Courier New"/>
          <w:sz w:val="16"/>
        </w:rPr>
        <w:t xml:space="preserve">    console.log(parsedStudent);</w:t>
      </w:r>
    </w:p>
    <w:p w14:paraId="37F32D7A" w14:textId="77777777" w:rsidR="00031974" w:rsidRDefault="00BF3372">
      <w:pPr>
        <w:spacing w:after="0"/>
      </w:pPr>
      <w:r>
        <w:rPr>
          <w:rFonts w:ascii="Courier New" w:hAnsi="Courier New"/>
          <w:sz w:val="16"/>
        </w:rPr>
        <w:t xml:space="preserve"> </w:t>
      </w:r>
    </w:p>
    <w:p w14:paraId="0724801C" w14:textId="77777777" w:rsidR="00031974" w:rsidRDefault="00BF3372">
      <w:pPr>
        <w:spacing w:after="0"/>
      </w:pPr>
      <w:r>
        <w:rPr>
          <w:rFonts w:ascii="Courier New" w:hAnsi="Courier New"/>
          <w:sz w:val="16"/>
        </w:rPr>
        <w:t xml:space="preserve">    console.log(</w:t>
      </w:r>
    </w:p>
    <w:p w14:paraId="1E535D09" w14:textId="77777777" w:rsidR="00031974" w:rsidRDefault="00BF3372">
      <w:pPr>
        <w:spacing w:after="0"/>
      </w:pPr>
      <w:r>
        <w:rPr>
          <w:rFonts w:ascii="Courier New" w:hAnsi="Courier New"/>
          <w:sz w:val="16"/>
        </w:rPr>
        <w:t xml:space="preserve">        "Type after parse:",</w:t>
      </w:r>
    </w:p>
    <w:p w14:paraId="7F24D1D8" w14:textId="77777777" w:rsidR="00031974" w:rsidRDefault="00BF3372">
      <w:pPr>
        <w:spacing w:after="0"/>
      </w:pPr>
      <w:r>
        <w:rPr>
          <w:rFonts w:ascii="Courier New" w:hAnsi="Courier New"/>
          <w:sz w:val="16"/>
        </w:rPr>
        <w:t xml:space="preserve">        typeof parsedStudent</w:t>
      </w:r>
    </w:p>
    <w:p w14:paraId="429358C9" w14:textId="77777777" w:rsidR="00031974" w:rsidRDefault="00BF3372">
      <w:pPr>
        <w:spacing w:after="0"/>
      </w:pPr>
      <w:r>
        <w:rPr>
          <w:rFonts w:ascii="Courier New" w:hAnsi="Courier New"/>
          <w:sz w:val="16"/>
        </w:rPr>
        <w:t xml:space="preserve">    );</w:t>
      </w:r>
    </w:p>
    <w:p w14:paraId="29C1E0AD" w14:textId="77777777" w:rsidR="00031974" w:rsidRDefault="00BF3372">
      <w:pPr>
        <w:spacing w:after="0"/>
      </w:pPr>
      <w:r>
        <w:rPr>
          <w:rFonts w:ascii="Courier New" w:hAnsi="Courier New"/>
          <w:sz w:val="16"/>
        </w:rPr>
        <w:t xml:space="preserve"> </w:t>
      </w:r>
    </w:p>
    <w:p w14:paraId="0DD51588" w14:textId="77777777" w:rsidR="00031974" w:rsidRDefault="00BF3372">
      <w:pPr>
        <w:spacing w:after="0"/>
      </w:pPr>
      <w:r>
        <w:rPr>
          <w:rFonts w:ascii="Courier New" w:hAnsi="Courier New"/>
          <w:sz w:val="16"/>
        </w:rPr>
        <w:t xml:space="preserve">    parseOutput.textContent =</w:t>
      </w:r>
    </w:p>
    <w:p w14:paraId="42A7BD3A" w14:textId="77777777" w:rsidR="00031974" w:rsidRDefault="00BF3372">
      <w:pPr>
        <w:spacing w:after="0"/>
      </w:pPr>
      <w:r>
        <w:rPr>
          <w:rFonts w:ascii="Courier New" w:hAnsi="Courier New"/>
          <w:sz w:val="16"/>
        </w:rPr>
        <w:t xml:space="preserve">        JSON.stringify(</w:t>
      </w:r>
    </w:p>
    <w:p w14:paraId="3813241A" w14:textId="77777777" w:rsidR="00031974" w:rsidRDefault="00BF3372">
      <w:pPr>
        <w:spacing w:after="0"/>
      </w:pPr>
      <w:r>
        <w:rPr>
          <w:rFonts w:ascii="Courier New" w:hAnsi="Courier New"/>
          <w:sz w:val="16"/>
        </w:rPr>
        <w:t xml:space="preserve">            parsedStudent,</w:t>
      </w:r>
    </w:p>
    <w:p w14:paraId="515CBE9A" w14:textId="77777777" w:rsidR="00031974" w:rsidRDefault="00BF3372">
      <w:pPr>
        <w:spacing w:after="0"/>
      </w:pPr>
      <w:r>
        <w:rPr>
          <w:rFonts w:ascii="Courier New" w:hAnsi="Courier New"/>
          <w:sz w:val="16"/>
        </w:rPr>
        <w:t xml:space="preserve">            null,</w:t>
      </w:r>
    </w:p>
    <w:p w14:paraId="6E090CE2" w14:textId="77777777" w:rsidR="00031974" w:rsidRDefault="00BF3372">
      <w:pPr>
        <w:spacing w:after="0"/>
      </w:pPr>
      <w:r>
        <w:rPr>
          <w:rFonts w:ascii="Courier New" w:hAnsi="Courier New"/>
          <w:sz w:val="16"/>
        </w:rPr>
        <w:lastRenderedPageBreak/>
        <w:t xml:space="preserve">            2</w:t>
      </w:r>
    </w:p>
    <w:p w14:paraId="6C402C5D" w14:textId="77777777" w:rsidR="00031974" w:rsidRDefault="00BF3372">
      <w:pPr>
        <w:spacing w:after="0"/>
      </w:pPr>
      <w:r>
        <w:rPr>
          <w:rFonts w:ascii="Courier New" w:hAnsi="Courier New"/>
          <w:sz w:val="16"/>
        </w:rPr>
        <w:t xml:space="preserve">        ) +</w:t>
      </w:r>
    </w:p>
    <w:p w14:paraId="74F2EC22" w14:textId="77777777" w:rsidR="00031974" w:rsidRDefault="00BF3372">
      <w:pPr>
        <w:spacing w:after="0"/>
      </w:pPr>
      <w:r>
        <w:rPr>
          <w:rFonts w:ascii="Courier New" w:hAnsi="Courier New"/>
          <w:sz w:val="16"/>
        </w:rPr>
        <w:t xml:space="preserve">        "\n\nJavaScript type: " +</w:t>
      </w:r>
    </w:p>
    <w:p w14:paraId="2659DA66" w14:textId="77777777" w:rsidR="00031974" w:rsidRDefault="00BF3372">
      <w:pPr>
        <w:spacing w:after="0"/>
      </w:pPr>
      <w:r>
        <w:rPr>
          <w:rFonts w:ascii="Courier New" w:hAnsi="Courier New"/>
          <w:sz w:val="16"/>
        </w:rPr>
        <w:t xml:space="preserve">        typeof parsedStudent;</w:t>
      </w:r>
    </w:p>
    <w:p w14:paraId="601C533E" w14:textId="77777777" w:rsidR="00031974" w:rsidRDefault="00BF3372">
      <w:pPr>
        <w:spacing w:after="0"/>
      </w:pPr>
      <w:r>
        <w:rPr>
          <w:rFonts w:ascii="Courier New" w:hAnsi="Courier New"/>
          <w:sz w:val="16"/>
        </w:rPr>
        <w:t xml:space="preserve"> </w:t>
      </w:r>
    </w:p>
    <w:p w14:paraId="39B269B6" w14:textId="77777777" w:rsidR="00031974" w:rsidRDefault="00BF3372">
      <w:pPr>
        <w:spacing w:after="0"/>
      </w:pPr>
      <w:r>
        <w:rPr>
          <w:rFonts w:ascii="Courier New" w:hAnsi="Courier New"/>
          <w:sz w:val="16"/>
        </w:rPr>
        <w:t xml:space="preserve">    // =================================================</w:t>
      </w:r>
    </w:p>
    <w:p w14:paraId="0C8E2C15" w14:textId="77777777" w:rsidR="00031974" w:rsidRDefault="00BF3372">
      <w:pPr>
        <w:spacing w:after="0"/>
      </w:pPr>
      <w:r>
        <w:rPr>
          <w:rFonts w:ascii="Courier New" w:hAnsi="Courier New"/>
          <w:sz w:val="16"/>
        </w:rPr>
        <w:t xml:space="preserve">    // IMPORTANT OOP OBSERVATION</w:t>
      </w:r>
    </w:p>
    <w:p w14:paraId="453DE79D" w14:textId="77777777" w:rsidR="00031974" w:rsidRDefault="00BF3372">
      <w:pPr>
        <w:spacing w:after="0"/>
      </w:pPr>
      <w:r>
        <w:rPr>
          <w:rFonts w:ascii="Courier New" w:hAnsi="Courier New"/>
          <w:sz w:val="16"/>
        </w:rPr>
        <w:t xml:space="preserve">    // =================================================</w:t>
      </w:r>
    </w:p>
    <w:p w14:paraId="72EB3E89" w14:textId="77777777" w:rsidR="00031974" w:rsidRDefault="00BF3372">
      <w:pPr>
        <w:spacing w:after="0"/>
      </w:pPr>
      <w:r>
        <w:rPr>
          <w:rFonts w:ascii="Courier New" w:hAnsi="Courier New"/>
          <w:sz w:val="16"/>
        </w:rPr>
        <w:t xml:space="preserve"> </w:t>
      </w:r>
    </w:p>
    <w:p w14:paraId="45CAF911" w14:textId="77777777" w:rsidR="00031974" w:rsidRDefault="00BF3372">
      <w:pPr>
        <w:spacing w:after="0"/>
      </w:pPr>
      <w:r>
        <w:rPr>
          <w:rFonts w:ascii="Courier New" w:hAnsi="Courier New"/>
          <w:sz w:val="16"/>
        </w:rPr>
        <w:t xml:space="preserve">    console.log(</w:t>
      </w:r>
    </w:p>
    <w:p w14:paraId="16C1DF37" w14:textId="77777777" w:rsidR="00031974" w:rsidRDefault="00BF3372">
      <w:pPr>
        <w:spacing w:after="0"/>
      </w:pPr>
      <w:r>
        <w:rPr>
          <w:rFonts w:ascii="Courier New" w:hAnsi="Courier New"/>
          <w:sz w:val="16"/>
        </w:rPr>
        <w:t xml:space="preserve">        "Original object is Student:",</w:t>
      </w:r>
    </w:p>
    <w:p w14:paraId="269CF2E2" w14:textId="77777777" w:rsidR="00031974" w:rsidRDefault="00BF3372">
      <w:pPr>
        <w:spacing w:after="0"/>
      </w:pPr>
      <w:r>
        <w:rPr>
          <w:rFonts w:ascii="Courier New" w:hAnsi="Courier New"/>
          <w:sz w:val="16"/>
        </w:rPr>
        <w:t xml:space="preserve">        student instanceof Student</w:t>
      </w:r>
    </w:p>
    <w:p w14:paraId="6E1EA0E4" w14:textId="77777777" w:rsidR="00031974" w:rsidRDefault="00BF3372">
      <w:pPr>
        <w:spacing w:after="0"/>
      </w:pPr>
      <w:r>
        <w:rPr>
          <w:rFonts w:ascii="Courier New" w:hAnsi="Courier New"/>
          <w:sz w:val="16"/>
        </w:rPr>
        <w:t xml:space="preserve">    );</w:t>
      </w:r>
    </w:p>
    <w:p w14:paraId="280F2E09" w14:textId="77777777" w:rsidR="00031974" w:rsidRDefault="00BF3372">
      <w:pPr>
        <w:spacing w:after="0"/>
      </w:pPr>
      <w:r>
        <w:rPr>
          <w:rFonts w:ascii="Courier New" w:hAnsi="Courier New"/>
          <w:sz w:val="16"/>
        </w:rPr>
        <w:t xml:space="preserve"> </w:t>
      </w:r>
    </w:p>
    <w:p w14:paraId="6965D5A0" w14:textId="77777777" w:rsidR="00031974" w:rsidRDefault="00BF3372">
      <w:pPr>
        <w:spacing w:after="0"/>
      </w:pPr>
      <w:r>
        <w:rPr>
          <w:rFonts w:ascii="Courier New" w:hAnsi="Courier New"/>
          <w:sz w:val="16"/>
        </w:rPr>
        <w:t xml:space="preserve">    console.log(</w:t>
      </w:r>
    </w:p>
    <w:p w14:paraId="02C14A79" w14:textId="77777777" w:rsidR="00031974" w:rsidRDefault="00BF3372">
      <w:pPr>
        <w:spacing w:after="0"/>
      </w:pPr>
      <w:r>
        <w:rPr>
          <w:rFonts w:ascii="Courier New" w:hAnsi="Courier New"/>
          <w:sz w:val="16"/>
        </w:rPr>
        <w:t xml:space="preserve">        "Parsed object is Student:",</w:t>
      </w:r>
    </w:p>
    <w:p w14:paraId="4C52B449" w14:textId="77777777" w:rsidR="00031974" w:rsidRDefault="00BF3372">
      <w:pPr>
        <w:spacing w:after="0"/>
      </w:pPr>
      <w:r>
        <w:rPr>
          <w:rFonts w:ascii="Courier New" w:hAnsi="Courier New"/>
          <w:sz w:val="16"/>
        </w:rPr>
        <w:t xml:space="preserve">        parsedStudent instanceof Student</w:t>
      </w:r>
    </w:p>
    <w:p w14:paraId="1BDB346F" w14:textId="77777777" w:rsidR="00031974" w:rsidRDefault="00BF3372">
      <w:pPr>
        <w:spacing w:after="0"/>
      </w:pPr>
      <w:r>
        <w:rPr>
          <w:rFonts w:ascii="Courier New" w:hAnsi="Courier New"/>
          <w:sz w:val="16"/>
        </w:rPr>
        <w:t xml:space="preserve">    );</w:t>
      </w:r>
    </w:p>
    <w:p w14:paraId="43773D9F" w14:textId="77777777" w:rsidR="00031974" w:rsidRDefault="00BF3372">
      <w:pPr>
        <w:spacing w:after="0"/>
      </w:pPr>
      <w:r>
        <w:rPr>
          <w:rFonts w:ascii="Courier New" w:hAnsi="Courier New"/>
          <w:sz w:val="16"/>
        </w:rPr>
        <w:t xml:space="preserve"> </w:t>
      </w:r>
    </w:p>
    <w:p w14:paraId="5083D88C" w14:textId="77777777" w:rsidR="00031974" w:rsidRDefault="00BF3372">
      <w:pPr>
        <w:spacing w:after="0"/>
      </w:pPr>
      <w:r>
        <w:rPr>
          <w:rFonts w:ascii="Courier New" w:hAnsi="Courier New"/>
          <w:sz w:val="16"/>
        </w:rPr>
        <w:t xml:space="preserve">    /*</w:t>
      </w:r>
    </w:p>
    <w:p w14:paraId="6D176041" w14:textId="77777777" w:rsidR="00031974" w:rsidRDefault="00BF3372">
      <w:pPr>
        <w:spacing w:after="0"/>
      </w:pPr>
      <w:r>
        <w:rPr>
          <w:rFonts w:ascii="Courier New" w:hAnsi="Courier New"/>
          <w:sz w:val="16"/>
        </w:rPr>
        <w:t xml:space="preserve">       student is a Student class instance.</w:t>
      </w:r>
    </w:p>
    <w:p w14:paraId="34D47EF2" w14:textId="77777777" w:rsidR="00031974" w:rsidRDefault="00BF3372">
      <w:pPr>
        <w:spacing w:after="0"/>
      </w:pPr>
      <w:r>
        <w:rPr>
          <w:rFonts w:ascii="Courier New" w:hAnsi="Courier New"/>
          <w:sz w:val="16"/>
        </w:rPr>
        <w:t xml:space="preserve"> </w:t>
      </w:r>
    </w:p>
    <w:p w14:paraId="5716E1F4" w14:textId="77777777" w:rsidR="00031974" w:rsidRDefault="00BF3372">
      <w:pPr>
        <w:spacing w:after="0"/>
      </w:pPr>
      <w:r>
        <w:rPr>
          <w:rFonts w:ascii="Courier New" w:hAnsi="Courier New"/>
          <w:sz w:val="16"/>
        </w:rPr>
        <w:t xml:space="preserve">       parsedStudent is only a plain JavaScript object.</w:t>
      </w:r>
    </w:p>
    <w:p w14:paraId="23E737E4" w14:textId="77777777" w:rsidR="00031974" w:rsidRDefault="00BF3372">
      <w:pPr>
        <w:spacing w:after="0"/>
      </w:pPr>
      <w:r>
        <w:rPr>
          <w:rFonts w:ascii="Courier New" w:hAnsi="Courier New"/>
          <w:sz w:val="16"/>
        </w:rPr>
        <w:t xml:space="preserve"> </w:t>
      </w:r>
    </w:p>
    <w:p w14:paraId="7857EF08" w14:textId="77777777" w:rsidR="00031974" w:rsidRDefault="00BF3372">
      <w:pPr>
        <w:spacing w:after="0"/>
      </w:pPr>
      <w:r>
        <w:rPr>
          <w:rFonts w:ascii="Courier New" w:hAnsi="Courier New"/>
          <w:sz w:val="16"/>
        </w:rPr>
        <w:t xml:space="preserve">       JSON carries DATA.</w:t>
      </w:r>
    </w:p>
    <w:p w14:paraId="6079F180" w14:textId="77777777" w:rsidR="00031974" w:rsidRDefault="00BF3372">
      <w:pPr>
        <w:spacing w:after="0"/>
      </w:pPr>
      <w:r>
        <w:rPr>
          <w:rFonts w:ascii="Courier New" w:hAnsi="Courier New"/>
          <w:sz w:val="16"/>
        </w:rPr>
        <w:t xml:space="preserve">       JSON does not preserve the Student class method</w:t>
      </w:r>
    </w:p>
    <w:p w14:paraId="4132B569" w14:textId="77777777" w:rsidR="00031974" w:rsidRDefault="00BF3372">
      <w:pPr>
        <w:spacing w:after="0"/>
      </w:pPr>
      <w:r>
        <w:rPr>
          <w:rFonts w:ascii="Courier New" w:hAnsi="Courier New"/>
          <w:sz w:val="16"/>
        </w:rPr>
        <w:t xml:space="preserve">       displayProfile().</w:t>
      </w:r>
    </w:p>
    <w:p w14:paraId="516644ED" w14:textId="77777777" w:rsidR="00031974" w:rsidRDefault="00BF3372">
      <w:pPr>
        <w:spacing w:after="0"/>
      </w:pPr>
      <w:r>
        <w:rPr>
          <w:rFonts w:ascii="Courier New" w:hAnsi="Courier New"/>
          <w:sz w:val="16"/>
        </w:rPr>
        <w:t xml:space="preserve">    */</w:t>
      </w:r>
    </w:p>
    <w:p w14:paraId="5B6F1263" w14:textId="77777777" w:rsidR="00031974" w:rsidRDefault="00BF3372">
      <w:pPr>
        <w:spacing w:after="0"/>
      </w:pPr>
      <w:r>
        <w:rPr>
          <w:rFonts w:ascii="Courier New" w:hAnsi="Courier New"/>
          <w:sz w:val="16"/>
        </w:rPr>
        <w:t xml:space="preserve"> </w:t>
      </w:r>
    </w:p>
    <w:p w14:paraId="4F213515" w14:textId="77777777" w:rsidR="00031974" w:rsidRDefault="00BF3372">
      <w:pPr>
        <w:spacing w:after="0"/>
      </w:pPr>
      <w:r>
        <w:rPr>
          <w:rFonts w:ascii="Courier New" w:hAnsi="Courier New"/>
          <w:sz w:val="16"/>
        </w:rPr>
        <w:t xml:space="preserve">    // Store parsed data</w:t>
      </w:r>
    </w:p>
    <w:p w14:paraId="47FE4DA8" w14:textId="77777777" w:rsidR="00031974" w:rsidRDefault="00BF3372">
      <w:pPr>
        <w:spacing w:after="0"/>
      </w:pPr>
      <w:r>
        <w:rPr>
          <w:rFonts w:ascii="Courier New" w:hAnsi="Courier New"/>
          <w:sz w:val="16"/>
        </w:rPr>
        <w:t xml:space="preserve">    students.push(parsedStudent);</w:t>
      </w:r>
    </w:p>
    <w:p w14:paraId="01F5F682" w14:textId="77777777" w:rsidR="00031974" w:rsidRDefault="00BF3372">
      <w:pPr>
        <w:spacing w:after="0"/>
      </w:pPr>
      <w:r>
        <w:rPr>
          <w:rFonts w:ascii="Courier New" w:hAnsi="Courier New"/>
          <w:sz w:val="16"/>
        </w:rPr>
        <w:t xml:space="preserve"> </w:t>
      </w:r>
    </w:p>
    <w:p w14:paraId="53FE8FD9" w14:textId="77777777" w:rsidR="00031974" w:rsidRDefault="00BF3372">
      <w:pPr>
        <w:spacing w:after="0"/>
      </w:pPr>
      <w:r>
        <w:rPr>
          <w:rFonts w:ascii="Courier New" w:hAnsi="Courier New"/>
          <w:sz w:val="16"/>
        </w:rPr>
        <w:t xml:space="preserve">    // Update View</w:t>
      </w:r>
    </w:p>
    <w:p w14:paraId="67E161A2" w14:textId="77777777" w:rsidR="00031974" w:rsidRDefault="00BF3372">
      <w:pPr>
        <w:spacing w:after="0"/>
      </w:pPr>
      <w:r>
        <w:rPr>
          <w:rFonts w:ascii="Courier New" w:hAnsi="Courier New"/>
          <w:sz w:val="16"/>
        </w:rPr>
        <w:t xml:space="preserve">    displayStudents();</w:t>
      </w:r>
    </w:p>
    <w:p w14:paraId="4C6B609D" w14:textId="77777777" w:rsidR="00031974" w:rsidRDefault="00BF3372">
      <w:pPr>
        <w:spacing w:after="0"/>
      </w:pPr>
      <w:r>
        <w:rPr>
          <w:rFonts w:ascii="Courier New" w:hAnsi="Courier New"/>
          <w:sz w:val="16"/>
        </w:rPr>
        <w:t xml:space="preserve"> </w:t>
      </w:r>
    </w:p>
    <w:p w14:paraId="4E663BEE" w14:textId="77777777" w:rsidR="00031974" w:rsidRDefault="00BF3372">
      <w:pPr>
        <w:spacing w:after="0"/>
      </w:pPr>
      <w:r>
        <w:rPr>
          <w:rFonts w:ascii="Courier New" w:hAnsi="Courier New"/>
          <w:sz w:val="16"/>
        </w:rPr>
        <w:t xml:space="preserve">    message.textContent =</w:t>
      </w:r>
    </w:p>
    <w:p w14:paraId="4315EB95" w14:textId="77777777" w:rsidR="00031974" w:rsidRDefault="00BF3372">
      <w:pPr>
        <w:spacing w:after="0"/>
      </w:pPr>
      <w:r>
        <w:rPr>
          <w:rFonts w:ascii="Courier New" w:hAnsi="Courier New"/>
          <w:sz w:val="16"/>
        </w:rPr>
        <w:t xml:space="preserve">        "Student registered and JSON conversion completed.";</w:t>
      </w:r>
    </w:p>
    <w:p w14:paraId="3AFB8FF7" w14:textId="77777777" w:rsidR="00031974" w:rsidRDefault="00BF3372">
      <w:pPr>
        <w:spacing w:after="0"/>
      </w:pPr>
      <w:r>
        <w:rPr>
          <w:rFonts w:ascii="Courier New" w:hAnsi="Courier New"/>
          <w:sz w:val="16"/>
        </w:rPr>
        <w:t xml:space="preserve"> </w:t>
      </w:r>
    </w:p>
    <w:p w14:paraId="5FCED297" w14:textId="77777777" w:rsidR="00031974" w:rsidRDefault="00BF3372">
      <w:pPr>
        <w:spacing w:after="0"/>
      </w:pPr>
      <w:r>
        <w:rPr>
          <w:rFonts w:ascii="Courier New" w:hAnsi="Courier New"/>
          <w:sz w:val="16"/>
        </w:rPr>
        <w:t xml:space="preserve">    form.reset();</w:t>
      </w:r>
    </w:p>
    <w:p w14:paraId="1C71DF39" w14:textId="77777777" w:rsidR="00031974" w:rsidRDefault="00BF3372">
      <w:pPr>
        <w:spacing w:after="0"/>
      </w:pPr>
      <w:r>
        <w:rPr>
          <w:rFonts w:ascii="Courier New" w:hAnsi="Courier New"/>
          <w:sz w:val="16"/>
        </w:rPr>
        <w:t>});</w:t>
      </w:r>
    </w:p>
    <w:p w14:paraId="578D448E" w14:textId="77777777" w:rsidR="00031974" w:rsidRDefault="00BF3372">
      <w:pPr>
        <w:spacing w:after="0"/>
      </w:pPr>
      <w:r>
        <w:rPr>
          <w:rFonts w:ascii="Courier New" w:hAnsi="Courier New"/>
          <w:sz w:val="16"/>
        </w:rPr>
        <w:t xml:space="preserve"> </w:t>
      </w:r>
    </w:p>
    <w:p w14:paraId="618BD3ED" w14:textId="77777777" w:rsidR="00031974" w:rsidRDefault="00BF3372">
      <w:pPr>
        <w:spacing w:after="0"/>
      </w:pPr>
      <w:r>
        <w:rPr>
          <w:rFonts w:ascii="Courier New" w:hAnsi="Courier New"/>
          <w:sz w:val="16"/>
        </w:rPr>
        <w:t xml:space="preserve"> </w:t>
      </w:r>
    </w:p>
    <w:p w14:paraId="4C4E0ADB" w14:textId="77777777" w:rsidR="00031974" w:rsidRDefault="00BF3372">
      <w:pPr>
        <w:spacing w:after="0"/>
      </w:pPr>
      <w:r>
        <w:rPr>
          <w:rFonts w:ascii="Courier New" w:hAnsi="Courier New"/>
          <w:sz w:val="16"/>
        </w:rPr>
        <w:t>// =====================================================</w:t>
      </w:r>
    </w:p>
    <w:p w14:paraId="690352A4" w14:textId="77777777" w:rsidR="00031974" w:rsidRDefault="00BF3372">
      <w:pPr>
        <w:spacing w:after="0"/>
      </w:pPr>
      <w:r>
        <w:rPr>
          <w:rFonts w:ascii="Courier New" w:hAnsi="Courier New"/>
          <w:sz w:val="16"/>
        </w:rPr>
        <w:t>// EVENT - Download students.json</w:t>
      </w:r>
    </w:p>
    <w:p w14:paraId="3F864AAD" w14:textId="77777777" w:rsidR="00031974" w:rsidRDefault="00BF3372">
      <w:pPr>
        <w:spacing w:after="0"/>
      </w:pPr>
      <w:r>
        <w:rPr>
          <w:rFonts w:ascii="Courier New" w:hAnsi="Courier New"/>
          <w:sz w:val="16"/>
        </w:rPr>
        <w:t>// =====================================================</w:t>
      </w:r>
    </w:p>
    <w:p w14:paraId="1DEB944F" w14:textId="77777777" w:rsidR="00031974" w:rsidRDefault="00BF3372">
      <w:pPr>
        <w:spacing w:after="0"/>
      </w:pPr>
      <w:r>
        <w:rPr>
          <w:rFonts w:ascii="Courier New" w:hAnsi="Courier New"/>
          <w:sz w:val="16"/>
        </w:rPr>
        <w:t xml:space="preserve"> </w:t>
      </w:r>
    </w:p>
    <w:p w14:paraId="71A55CC9" w14:textId="77777777" w:rsidR="00031974" w:rsidRDefault="00BF3372">
      <w:pPr>
        <w:spacing w:after="0"/>
      </w:pPr>
      <w:r>
        <w:rPr>
          <w:rFonts w:ascii="Courier New" w:hAnsi="Courier New"/>
          <w:sz w:val="16"/>
        </w:rPr>
        <w:t>document.getElementById("downloadJSON")</w:t>
      </w:r>
    </w:p>
    <w:p w14:paraId="6FE56CCC" w14:textId="77777777" w:rsidR="00031974" w:rsidRDefault="00BF3372">
      <w:pPr>
        <w:spacing w:after="0"/>
      </w:pPr>
      <w:r>
        <w:rPr>
          <w:rFonts w:ascii="Courier New" w:hAnsi="Courier New"/>
          <w:sz w:val="16"/>
        </w:rPr>
        <w:t xml:space="preserve">    .addEventListener("click", function() {</w:t>
      </w:r>
    </w:p>
    <w:p w14:paraId="4F8BCFF6" w14:textId="77777777" w:rsidR="00031974" w:rsidRDefault="00BF3372">
      <w:pPr>
        <w:spacing w:after="0"/>
      </w:pPr>
      <w:r>
        <w:rPr>
          <w:rFonts w:ascii="Courier New" w:hAnsi="Courier New"/>
          <w:sz w:val="16"/>
        </w:rPr>
        <w:t xml:space="preserve"> </w:t>
      </w:r>
    </w:p>
    <w:p w14:paraId="41B5E1F7" w14:textId="77777777" w:rsidR="00031974" w:rsidRDefault="00BF3372">
      <w:pPr>
        <w:spacing w:after="0"/>
      </w:pPr>
      <w:r>
        <w:rPr>
          <w:rFonts w:ascii="Courier New" w:hAnsi="Courier New"/>
          <w:sz w:val="16"/>
        </w:rPr>
        <w:t xml:space="preserve">        if (students.length === 0) {</w:t>
      </w:r>
    </w:p>
    <w:p w14:paraId="79AA9326" w14:textId="77777777" w:rsidR="00031974" w:rsidRDefault="00BF3372">
      <w:pPr>
        <w:spacing w:after="0"/>
      </w:pPr>
      <w:r>
        <w:rPr>
          <w:rFonts w:ascii="Courier New" w:hAnsi="Courier New"/>
          <w:sz w:val="16"/>
        </w:rPr>
        <w:t xml:space="preserve">            message.textContent =</w:t>
      </w:r>
    </w:p>
    <w:p w14:paraId="1FDC1184" w14:textId="77777777" w:rsidR="00031974" w:rsidRDefault="00BF3372">
      <w:pPr>
        <w:spacing w:after="0"/>
      </w:pPr>
      <w:r>
        <w:rPr>
          <w:rFonts w:ascii="Courier New" w:hAnsi="Courier New"/>
          <w:sz w:val="16"/>
        </w:rPr>
        <w:t xml:space="preserve">                "Register at least one student first.";</w:t>
      </w:r>
    </w:p>
    <w:p w14:paraId="5898C068" w14:textId="77777777" w:rsidR="00031974" w:rsidRDefault="00BF3372">
      <w:pPr>
        <w:spacing w:after="0"/>
      </w:pPr>
      <w:r>
        <w:rPr>
          <w:rFonts w:ascii="Courier New" w:hAnsi="Courier New"/>
          <w:sz w:val="16"/>
        </w:rPr>
        <w:t xml:space="preserve">            return;</w:t>
      </w:r>
    </w:p>
    <w:p w14:paraId="771A2C3F" w14:textId="77777777" w:rsidR="00031974" w:rsidRDefault="00BF3372">
      <w:pPr>
        <w:spacing w:after="0"/>
      </w:pPr>
      <w:r>
        <w:rPr>
          <w:rFonts w:ascii="Courier New" w:hAnsi="Courier New"/>
          <w:sz w:val="16"/>
        </w:rPr>
        <w:t xml:space="preserve">        }</w:t>
      </w:r>
    </w:p>
    <w:p w14:paraId="42205E41" w14:textId="77777777" w:rsidR="00031974" w:rsidRDefault="00BF3372">
      <w:pPr>
        <w:spacing w:after="0"/>
      </w:pPr>
      <w:r>
        <w:rPr>
          <w:rFonts w:ascii="Courier New" w:hAnsi="Courier New"/>
          <w:sz w:val="16"/>
        </w:rPr>
        <w:t xml:space="preserve"> </w:t>
      </w:r>
    </w:p>
    <w:p w14:paraId="6ECCB6B5" w14:textId="77777777" w:rsidR="00031974" w:rsidRDefault="00BF3372">
      <w:pPr>
        <w:spacing w:after="0"/>
      </w:pPr>
      <w:r>
        <w:rPr>
          <w:rFonts w:ascii="Courier New" w:hAnsi="Courier New"/>
          <w:sz w:val="16"/>
        </w:rPr>
        <w:t xml:space="preserve">        // Convert array to JSON string</w:t>
      </w:r>
    </w:p>
    <w:p w14:paraId="3E8A2874" w14:textId="77777777" w:rsidR="00031974" w:rsidRDefault="00BF3372">
      <w:pPr>
        <w:spacing w:after="0"/>
      </w:pPr>
      <w:r>
        <w:rPr>
          <w:rFonts w:ascii="Courier New" w:hAnsi="Courier New"/>
          <w:sz w:val="16"/>
        </w:rPr>
        <w:t xml:space="preserve">        const jsonData =</w:t>
      </w:r>
    </w:p>
    <w:p w14:paraId="553EB6CB" w14:textId="77777777" w:rsidR="00031974" w:rsidRDefault="00BF3372">
      <w:pPr>
        <w:spacing w:after="0"/>
      </w:pPr>
      <w:r>
        <w:rPr>
          <w:rFonts w:ascii="Courier New" w:hAnsi="Courier New"/>
          <w:sz w:val="16"/>
        </w:rPr>
        <w:t xml:space="preserve">            JSON.stringify(</w:t>
      </w:r>
    </w:p>
    <w:p w14:paraId="61F75C9D" w14:textId="77777777" w:rsidR="00031974" w:rsidRDefault="00BF3372">
      <w:pPr>
        <w:spacing w:after="0"/>
      </w:pPr>
      <w:r>
        <w:rPr>
          <w:rFonts w:ascii="Courier New" w:hAnsi="Courier New"/>
          <w:sz w:val="16"/>
        </w:rPr>
        <w:t xml:space="preserve">                students,</w:t>
      </w:r>
    </w:p>
    <w:p w14:paraId="69A8EF30" w14:textId="77777777" w:rsidR="00031974" w:rsidRDefault="00BF3372">
      <w:pPr>
        <w:spacing w:after="0"/>
      </w:pPr>
      <w:r>
        <w:rPr>
          <w:rFonts w:ascii="Courier New" w:hAnsi="Courier New"/>
          <w:sz w:val="16"/>
        </w:rPr>
        <w:t xml:space="preserve">                null,</w:t>
      </w:r>
    </w:p>
    <w:p w14:paraId="10ED03D2" w14:textId="77777777" w:rsidR="00031974" w:rsidRDefault="00BF3372">
      <w:pPr>
        <w:spacing w:after="0"/>
      </w:pPr>
      <w:r>
        <w:rPr>
          <w:rFonts w:ascii="Courier New" w:hAnsi="Courier New"/>
          <w:sz w:val="16"/>
        </w:rPr>
        <w:t xml:space="preserve">                2</w:t>
      </w:r>
    </w:p>
    <w:p w14:paraId="6FB83AAC" w14:textId="77777777" w:rsidR="00031974" w:rsidRDefault="00BF3372">
      <w:pPr>
        <w:spacing w:after="0"/>
      </w:pPr>
      <w:r>
        <w:rPr>
          <w:rFonts w:ascii="Courier New" w:hAnsi="Courier New"/>
          <w:sz w:val="16"/>
        </w:rPr>
        <w:t xml:space="preserve">            );</w:t>
      </w:r>
    </w:p>
    <w:p w14:paraId="09AFB8D9" w14:textId="77777777" w:rsidR="00031974" w:rsidRDefault="00BF3372">
      <w:pPr>
        <w:spacing w:after="0"/>
      </w:pPr>
      <w:r>
        <w:rPr>
          <w:rFonts w:ascii="Courier New" w:hAnsi="Courier New"/>
          <w:sz w:val="16"/>
        </w:rPr>
        <w:lastRenderedPageBreak/>
        <w:t xml:space="preserve"> </w:t>
      </w:r>
    </w:p>
    <w:p w14:paraId="355300B9" w14:textId="77777777" w:rsidR="00031974" w:rsidRDefault="00BF3372">
      <w:pPr>
        <w:spacing w:after="0"/>
      </w:pPr>
      <w:r>
        <w:rPr>
          <w:rFonts w:ascii="Courier New" w:hAnsi="Courier New"/>
          <w:sz w:val="16"/>
        </w:rPr>
        <w:t xml:space="preserve">        const blob =</w:t>
      </w:r>
    </w:p>
    <w:p w14:paraId="4C4F9345" w14:textId="77777777" w:rsidR="00031974" w:rsidRDefault="00BF3372">
      <w:pPr>
        <w:spacing w:after="0"/>
      </w:pPr>
      <w:r>
        <w:rPr>
          <w:rFonts w:ascii="Courier New" w:hAnsi="Courier New"/>
          <w:sz w:val="16"/>
        </w:rPr>
        <w:t xml:space="preserve">            new Blob(</w:t>
      </w:r>
    </w:p>
    <w:p w14:paraId="23D1A4A5" w14:textId="77777777" w:rsidR="00031974" w:rsidRDefault="00BF3372">
      <w:pPr>
        <w:spacing w:after="0"/>
      </w:pPr>
      <w:r>
        <w:rPr>
          <w:rFonts w:ascii="Courier New" w:hAnsi="Courier New"/>
          <w:sz w:val="16"/>
        </w:rPr>
        <w:t xml:space="preserve">                [jsonData],</w:t>
      </w:r>
    </w:p>
    <w:p w14:paraId="3CA61AF8" w14:textId="77777777" w:rsidR="00031974" w:rsidRDefault="00BF3372">
      <w:pPr>
        <w:spacing w:after="0"/>
      </w:pPr>
      <w:r>
        <w:rPr>
          <w:rFonts w:ascii="Courier New" w:hAnsi="Courier New"/>
          <w:sz w:val="16"/>
        </w:rPr>
        <w:t xml:space="preserve">                {</w:t>
      </w:r>
    </w:p>
    <w:p w14:paraId="4B656B71" w14:textId="77777777" w:rsidR="00031974" w:rsidRDefault="00BF3372">
      <w:pPr>
        <w:spacing w:after="0"/>
      </w:pPr>
      <w:r>
        <w:rPr>
          <w:rFonts w:ascii="Courier New" w:hAnsi="Courier New"/>
          <w:sz w:val="16"/>
        </w:rPr>
        <w:t xml:space="preserve">                    type: "application/json"</w:t>
      </w:r>
    </w:p>
    <w:p w14:paraId="0CD7B59B" w14:textId="77777777" w:rsidR="00031974" w:rsidRDefault="00BF3372">
      <w:pPr>
        <w:spacing w:after="0"/>
      </w:pPr>
      <w:r>
        <w:rPr>
          <w:rFonts w:ascii="Courier New" w:hAnsi="Courier New"/>
          <w:sz w:val="16"/>
        </w:rPr>
        <w:t xml:space="preserve">                }</w:t>
      </w:r>
    </w:p>
    <w:p w14:paraId="4A5EAFD5" w14:textId="77777777" w:rsidR="00031974" w:rsidRDefault="00BF3372">
      <w:pPr>
        <w:spacing w:after="0"/>
      </w:pPr>
      <w:r>
        <w:rPr>
          <w:rFonts w:ascii="Courier New" w:hAnsi="Courier New"/>
          <w:sz w:val="16"/>
        </w:rPr>
        <w:t xml:space="preserve">            );</w:t>
      </w:r>
    </w:p>
    <w:p w14:paraId="2D8C64E2" w14:textId="77777777" w:rsidR="00031974" w:rsidRDefault="00BF3372">
      <w:pPr>
        <w:spacing w:after="0"/>
      </w:pPr>
      <w:r>
        <w:rPr>
          <w:rFonts w:ascii="Courier New" w:hAnsi="Courier New"/>
          <w:sz w:val="16"/>
        </w:rPr>
        <w:t xml:space="preserve"> </w:t>
      </w:r>
    </w:p>
    <w:p w14:paraId="7E06F828" w14:textId="77777777" w:rsidR="00031974" w:rsidRDefault="00BF3372">
      <w:pPr>
        <w:spacing w:after="0"/>
      </w:pPr>
      <w:r>
        <w:rPr>
          <w:rFonts w:ascii="Courier New" w:hAnsi="Courier New"/>
          <w:sz w:val="16"/>
        </w:rPr>
        <w:t xml:space="preserve">        const url =</w:t>
      </w:r>
    </w:p>
    <w:p w14:paraId="6C6B105D" w14:textId="77777777" w:rsidR="00031974" w:rsidRDefault="00BF3372">
      <w:pPr>
        <w:spacing w:after="0"/>
      </w:pPr>
      <w:r>
        <w:rPr>
          <w:rFonts w:ascii="Courier New" w:hAnsi="Courier New"/>
          <w:sz w:val="16"/>
        </w:rPr>
        <w:t xml:space="preserve">            URL.createObjectURL(blob);</w:t>
      </w:r>
    </w:p>
    <w:p w14:paraId="625FA71C" w14:textId="77777777" w:rsidR="00031974" w:rsidRDefault="00BF3372">
      <w:pPr>
        <w:spacing w:after="0"/>
      </w:pPr>
      <w:r>
        <w:rPr>
          <w:rFonts w:ascii="Courier New" w:hAnsi="Courier New"/>
          <w:sz w:val="16"/>
        </w:rPr>
        <w:t xml:space="preserve"> </w:t>
      </w:r>
    </w:p>
    <w:p w14:paraId="0A9AC999" w14:textId="77777777" w:rsidR="00031974" w:rsidRDefault="00BF3372">
      <w:pPr>
        <w:spacing w:after="0"/>
      </w:pPr>
      <w:r>
        <w:rPr>
          <w:rFonts w:ascii="Courier New" w:hAnsi="Courier New"/>
          <w:sz w:val="16"/>
        </w:rPr>
        <w:t xml:space="preserve">        const link =</w:t>
      </w:r>
    </w:p>
    <w:p w14:paraId="6F349FB0" w14:textId="77777777" w:rsidR="00031974" w:rsidRDefault="00BF3372">
      <w:pPr>
        <w:spacing w:after="0"/>
      </w:pPr>
      <w:r>
        <w:rPr>
          <w:rFonts w:ascii="Courier New" w:hAnsi="Courier New"/>
          <w:sz w:val="16"/>
        </w:rPr>
        <w:t xml:space="preserve">            document.createElement("a");</w:t>
      </w:r>
    </w:p>
    <w:p w14:paraId="50DF0A1D" w14:textId="77777777" w:rsidR="00031974" w:rsidRDefault="00BF3372">
      <w:pPr>
        <w:spacing w:after="0"/>
      </w:pPr>
      <w:r>
        <w:rPr>
          <w:rFonts w:ascii="Courier New" w:hAnsi="Courier New"/>
          <w:sz w:val="16"/>
        </w:rPr>
        <w:t xml:space="preserve"> </w:t>
      </w:r>
    </w:p>
    <w:p w14:paraId="1793D906" w14:textId="77777777" w:rsidR="00031974" w:rsidRDefault="00BF3372">
      <w:pPr>
        <w:spacing w:after="0"/>
      </w:pPr>
      <w:r>
        <w:rPr>
          <w:rFonts w:ascii="Courier New" w:hAnsi="Courier New"/>
          <w:sz w:val="16"/>
        </w:rPr>
        <w:t xml:space="preserve">        link.href = url;</w:t>
      </w:r>
    </w:p>
    <w:p w14:paraId="1DF97088" w14:textId="77777777" w:rsidR="00031974" w:rsidRDefault="00BF3372">
      <w:pPr>
        <w:spacing w:after="0"/>
      </w:pPr>
      <w:r>
        <w:rPr>
          <w:rFonts w:ascii="Courier New" w:hAnsi="Courier New"/>
          <w:sz w:val="16"/>
        </w:rPr>
        <w:t xml:space="preserve">        link.download = "students.json";</w:t>
      </w:r>
    </w:p>
    <w:p w14:paraId="055ED179" w14:textId="77777777" w:rsidR="00031974" w:rsidRDefault="00BF3372">
      <w:pPr>
        <w:spacing w:after="0"/>
      </w:pPr>
      <w:r>
        <w:rPr>
          <w:rFonts w:ascii="Courier New" w:hAnsi="Courier New"/>
          <w:sz w:val="16"/>
        </w:rPr>
        <w:t xml:space="preserve">        link.click();</w:t>
      </w:r>
    </w:p>
    <w:p w14:paraId="2196CE0D" w14:textId="77777777" w:rsidR="00031974" w:rsidRDefault="00BF3372">
      <w:pPr>
        <w:spacing w:after="0"/>
      </w:pPr>
      <w:r>
        <w:rPr>
          <w:rFonts w:ascii="Courier New" w:hAnsi="Courier New"/>
          <w:sz w:val="16"/>
        </w:rPr>
        <w:t xml:space="preserve"> </w:t>
      </w:r>
    </w:p>
    <w:p w14:paraId="316B79F4" w14:textId="77777777" w:rsidR="00031974" w:rsidRDefault="00BF3372">
      <w:pPr>
        <w:spacing w:after="0"/>
      </w:pPr>
      <w:r>
        <w:rPr>
          <w:rFonts w:ascii="Courier New" w:hAnsi="Courier New"/>
          <w:sz w:val="16"/>
        </w:rPr>
        <w:t xml:space="preserve">        URL.revokeObjectURL(url);</w:t>
      </w:r>
    </w:p>
    <w:p w14:paraId="03324615" w14:textId="77777777" w:rsidR="00031974" w:rsidRDefault="00BF3372">
      <w:pPr>
        <w:spacing w:after="0"/>
      </w:pPr>
      <w:r>
        <w:rPr>
          <w:rFonts w:ascii="Courier New" w:hAnsi="Courier New"/>
          <w:sz w:val="16"/>
        </w:rPr>
        <w:t xml:space="preserve">    });</w:t>
      </w:r>
    </w:p>
    <w:p w14:paraId="3AB74F33" w14:textId="77777777" w:rsidR="00031974" w:rsidRDefault="00BF3372">
      <w:pPr>
        <w:pStyle w:val="Heading1"/>
      </w:pPr>
      <w:r>
        <w:t>10. Activity A - Run the Application</w:t>
      </w:r>
    </w:p>
    <w:p w14:paraId="25661A84" w14:textId="77777777" w:rsidR="00031974" w:rsidRDefault="00BF3372">
      <w:pPr>
        <w:pStyle w:val="ListNumber"/>
      </w:pPr>
      <w:r>
        <w:t>Save index.html, style.css, Student.js, StudentView.js and StudentController.js.</w:t>
      </w:r>
    </w:p>
    <w:p w14:paraId="59141344" w14:textId="77777777" w:rsidR="00031974" w:rsidRDefault="00BF3372">
      <w:pPr>
        <w:pStyle w:val="ListNumber"/>
      </w:pPr>
      <w:r>
        <w:t>Open the html folder and open index.html in your browser.</w:t>
      </w:r>
    </w:p>
    <w:p w14:paraId="72340552" w14:textId="77777777" w:rsidR="00031974" w:rsidRDefault="00BF3372">
      <w:pPr>
        <w:pStyle w:val="ListNumber"/>
      </w:pPr>
      <w:r>
        <w:t>Confirm that the registration form and the four output sections appear.</w:t>
      </w:r>
    </w:p>
    <w:p w14:paraId="50BD1106" w14:textId="77777777" w:rsidR="00031974" w:rsidRDefault="00BF3372">
      <w:pPr>
        <w:pStyle w:val="ListNumber"/>
      </w:pPr>
      <w:r>
        <w:t xml:space="preserve">Open the </w:t>
      </w:r>
      <w:r>
        <w:t>browser Developer Tools Console and confirm that no JavaScript errors appear.</w:t>
      </w:r>
    </w:p>
    <w:p w14:paraId="0043054D" w14:textId="77777777" w:rsidR="00031974" w:rsidRDefault="00BF3372">
      <w:pPr>
        <w:pStyle w:val="ListNumber"/>
      </w:pPr>
      <w:r>
        <w:t>If the page has no styling, check that the CSS path is ../css/style.css.</w:t>
      </w:r>
    </w:p>
    <w:p w14:paraId="262F0097" w14:textId="4BF5A11C" w:rsidR="00031974" w:rsidRDefault="00BF3372">
      <w:pPr>
        <w:pStyle w:val="ListNumber"/>
      </w:pPr>
      <w:r>
        <w:t>If JavaScript does not run, check that the script paths use</w:t>
      </w:r>
      <w:proofErr w:type="gramStart"/>
      <w:r>
        <w:t xml:space="preserve"> ..</w:t>
      </w:r>
      <w:proofErr w:type="gramEnd"/>
      <w:r>
        <w:t>/js/ and are loaded Model -&gt; View -&gt; Controller.</w:t>
      </w:r>
      <w:r w:rsidR="00EB1A67">
        <w:br/>
      </w:r>
      <w:r w:rsidR="00EB1A67">
        <w:br/>
      </w:r>
      <w:r w:rsidR="00D96228">
        <w:rPr>
          <w:noProof/>
        </w:rPr>
        <w:drawing>
          <wp:inline distT="0" distB="0" distL="0" distR="0" wp14:anchorId="6E79D05D" wp14:editId="6997BDA9">
            <wp:extent cx="6492240" cy="288163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2881630"/>
                    </a:xfrm>
                    <a:prstGeom prst="rect">
                      <a:avLst/>
                    </a:prstGeom>
                    <a:noFill/>
                    <a:ln>
                      <a:noFill/>
                    </a:ln>
                  </pic:spPr>
                </pic:pic>
              </a:graphicData>
            </a:graphic>
          </wp:inline>
        </w:drawing>
      </w:r>
    </w:p>
    <w:p w14:paraId="74365B60" w14:textId="77777777" w:rsidR="00031974" w:rsidRDefault="00BF3372">
      <w:pPr>
        <w:pStyle w:val="Heading1"/>
      </w:pPr>
      <w:r>
        <w:t>11. Activity B - Test Regular Expressions</w:t>
      </w:r>
    </w:p>
    <w:tbl>
      <w:tblPr>
        <w:tblStyle w:val="TableGrid"/>
        <w:tblW w:w="0" w:type="auto"/>
        <w:tblLook w:val="04A0" w:firstRow="1" w:lastRow="0" w:firstColumn="1" w:lastColumn="0" w:noHBand="0" w:noVBand="1"/>
      </w:tblPr>
      <w:tblGrid>
        <w:gridCol w:w="3404"/>
        <w:gridCol w:w="3406"/>
        <w:gridCol w:w="3404"/>
      </w:tblGrid>
      <w:tr w:rsidR="00031974" w14:paraId="720896B5" w14:textId="77777777">
        <w:tc>
          <w:tcPr>
            <w:tcW w:w="3408" w:type="dxa"/>
          </w:tcPr>
          <w:p w14:paraId="645C54C7" w14:textId="77777777" w:rsidR="00031974" w:rsidRDefault="00BF3372">
            <w:r>
              <w:t>Field</w:t>
            </w:r>
          </w:p>
        </w:tc>
        <w:tc>
          <w:tcPr>
            <w:tcW w:w="3408" w:type="dxa"/>
          </w:tcPr>
          <w:p w14:paraId="452D4D81" w14:textId="77777777" w:rsidR="00031974" w:rsidRDefault="00BF3372">
            <w:r>
              <w:t>Test Input</w:t>
            </w:r>
          </w:p>
        </w:tc>
        <w:tc>
          <w:tcPr>
            <w:tcW w:w="3408" w:type="dxa"/>
          </w:tcPr>
          <w:p w14:paraId="76032753" w14:textId="77777777" w:rsidR="00031974" w:rsidRDefault="00BF3372">
            <w:r>
              <w:t>Expected Result</w:t>
            </w:r>
          </w:p>
        </w:tc>
      </w:tr>
      <w:tr w:rsidR="00031974" w14:paraId="275B5235" w14:textId="77777777">
        <w:tc>
          <w:tcPr>
            <w:tcW w:w="3408" w:type="dxa"/>
          </w:tcPr>
          <w:p w14:paraId="4E8A8BD3" w14:textId="77777777" w:rsidR="00031974" w:rsidRDefault="00BF3372">
            <w:r>
              <w:t>Student ID</w:t>
            </w:r>
          </w:p>
        </w:tc>
        <w:tc>
          <w:tcPr>
            <w:tcW w:w="3408" w:type="dxa"/>
          </w:tcPr>
          <w:p w14:paraId="3422F10C" w14:textId="77777777" w:rsidR="00031974" w:rsidRDefault="00BF3372">
            <w:r>
              <w:t>STU001</w:t>
            </w:r>
          </w:p>
        </w:tc>
        <w:tc>
          <w:tcPr>
            <w:tcW w:w="3408" w:type="dxa"/>
          </w:tcPr>
          <w:p w14:paraId="3B863991" w14:textId="77777777" w:rsidR="00031974" w:rsidRDefault="00BF3372">
            <w:r>
              <w:t>Valid</w:t>
            </w:r>
          </w:p>
        </w:tc>
      </w:tr>
      <w:tr w:rsidR="00031974" w14:paraId="4FD3E623" w14:textId="77777777">
        <w:tc>
          <w:tcPr>
            <w:tcW w:w="3408" w:type="dxa"/>
          </w:tcPr>
          <w:p w14:paraId="756D8F9F" w14:textId="77777777" w:rsidR="00031974" w:rsidRDefault="00BF3372">
            <w:r>
              <w:t>Student ID</w:t>
            </w:r>
          </w:p>
        </w:tc>
        <w:tc>
          <w:tcPr>
            <w:tcW w:w="3408" w:type="dxa"/>
          </w:tcPr>
          <w:p w14:paraId="072BB4D6" w14:textId="77777777" w:rsidR="00031974" w:rsidRDefault="00BF3372">
            <w:r>
              <w:t>STU01</w:t>
            </w:r>
          </w:p>
        </w:tc>
        <w:tc>
          <w:tcPr>
            <w:tcW w:w="3408" w:type="dxa"/>
          </w:tcPr>
          <w:p w14:paraId="32C522C6" w14:textId="77777777" w:rsidR="00031974" w:rsidRDefault="00BF3372">
            <w:r>
              <w:t>Invalid</w:t>
            </w:r>
          </w:p>
        </w:tc>
      </w:tr>
      <w:tr w:rsidR="00031974" w14:paraId="11DDC3E6" w14:textId="77777777">
        <w:tc>
          <w:tcPr>
            <w:tcW w:w="3408" w:type="dxa"/>
          </w:tcPr>
          <w:p w14:paraId="0F30AF40" w14:textId="77777777" w:rsidR="00031974" w:rsidRDefault="00BF3372">
            <w:r>
              <w:lastRenderedPageBreak/>
              <w:t>Name</w:t>
            </w:r>
          </w:p>
        </w:tc>
        <w:tc>
          <w:tcPr>
            <w:tcW w:w="3408" w:type="dxa"/>
          </w:tcPr>
          <w:p w14:paraId="59BFD841" w14:textId="77777777" w:rsidR="00031974" w:rsidRDefault="00BF3372">
            <w:r>
              <w:t>Mary Tari</w:t>
            </w:r>
          </w:p>
        </w:tc>
        <w:tc>
          <w:tcPr>
            <w:tcW w:w="3408" w:type="dxa"/>
          </w:tcPr>
          <w:p w14:paraId="2FD823AF" w14:textId="77777777" w:rsidR="00031974" w:rsidRDefault="00BF3372">
            <w:r>
              <w:t>Valid</w:t>
            </w:r>
          </w:p>
        </w:tc>
      </w:tr>
      <w:tr w:rsidR="00031974" w14:paraId="246E0423" w14:textId="77777777">
        <w:tc>
          <w:tcPr>
            <w:tcW w:w="3408" w:type="dxa"/>
          </w:tcPr>
          <w:p w14:paraId="03B1016F" w14:textId="77777777" w:rsidR="00031974" w:rsidRDefault="00BF3372">
            <w:r>
              <w:t>Name</w:t>
            </w:r>
          </w:p>
        </w:tc>
        <w:tc>
          <w:tcPr>
            <w:tcW w:w="3408" w:type="dxa"/>
          </w:tcPr>
          <w:p w14:paraId="3890BF9D" w14:textId="77777777" w:rsidR="00031974" w:rsidRDefault="00BF3372">
            <w:r>
              <w:t>Mary123</w:t>
            </w:r>
          </w:p>
        </w:tc>
        <w:tc>
          <w:tcPr>
            <w:tcW w:w="3408" w:type="dxa"/>
          </w:tcPr>
          <w:p w14:paraId="2413BE08" w14:textId="77777777" w:rsidR="00031974" w:rsidRDefault="00BF3372">
            <w:r>
              <w:t>Invalid</w:t>
            </w:r>
          </w:p>
        </w:tc>
      </w:tr>
      <w:tr w:rsidR="00031974" w14:paraId="3A9868C1" w14:textId="77777777">
        <w:tc>
          <w:tcPr>
            <w:tcW w:w="3408" w:type="dxa"/>
          </w:tcPr>
          <w:p w14:paraId="2BA17447" w14:textId="77777777" w:rsidR="00031974" w:rsidRDefault="00BF3372">
            <w:r>
              <w:t>Email</w:t>
            </w:r>
          </w:p>
        </w:tc>
        <w:tc>
          <w:tcPr>
            <w:tcW w:w="3408" w:type="dxa"/>
          </w:tcPr>
          <w:p w14:paraId="6BF69F28" w14:textId="77777777" w:rsidR="00031974" w:rsidRDefault="00BF3372">
            <w:r>
              <w:t>mary@example.com</w:t>
            </w:r>
          </w:p>
        </w:tc>
        <w:tc>
          <w:tcPr>
            <w:tcW w:w="3408" w:type="dxa"/>
          </w:tcPr>
          <w:p w14:paraId="6F44B9CA" w14:textId="77777777" w:rsidR="00031974" w:rsidRDefault="00BF3372">
            <w:r>
              <w:t>Valid</w:t>
            </w:r>
          </w:p>
        </w:tc>
      </w:tr>
      <w:tr w:rsidR="00031974" w14:paraId="57A6D38A" w14:textId="77777777">
        <w:tc>
          <w:tcPr>
            <w:tcW w:w="3408" w:type="dxa"/>
          </w:tcPr>
          <w:p w14:paraId="03F77D06" w14:textId="77777777" w:rsidR="00031974" w:rsidRDefault="00BF3372">
            <w:r>
              <w:t>Email</w:t>
            </w:r>
          </w:p>
        </w:tc>
        <w:tc>
          <w:tcPr>
            <w:tcW w:w="3408" w:type="dxa"/>
          </w:tcPr>
          <w:p w14:paraId="4883F88A" w14:textId="77777777" w:rsidR="00031974" w:rsidRDefault="00BF3372">
            <w:r>
              <w:t>mary@</w:t>
            </w:r>
          </w:p>
        </w:tc>
        <w:tc>
          <w:tcPr>
            <w:tcW w:w="3408" w:type="dxa"/>
          </w:tcPr>
          <w:p w14:paraId="09E2AA2A" w14:textId="77777777" w:rsidR="00031974" w:rsidRDefault="00BF3372">
            <w:r>
              <w:t>Invalid</w:t>
            </w:r>
          </w:p>
        </w:tc>
      </w:tr>
      <w:tr w:rsidR="00031974" w14:paraId="5C3675CC" w14:textId="77777777">
        <w:tc>
          <w:tcPr>
            <w:tcW w:w="3408" w:type="dxa"/>
          </w:tcPr>
          <w:p w14:paraId="360E3D82" w14:textId="77777777" w:rsidR="00031974" w:rsidRDefault="00BF3372">
            <w:r>
              <w:t>Phone</w:t>
            </w:r>
          </w:p>
        </w:tc>
        <w:tc>
          <w:tcPr>
            <w:tcW w:w="3408" w:type="dxa"/>
          </w:tcPr>
          <w:p w14:paraId="5B5A7F0A" w14:textId="77777777" w:rsidR="00031974" w:rsidRDefault="00BF3372">
            <w:r>
              <w:t>7712345</w:t>
            </w:r>
          </w:p>
        </w:tc>
        <w:tc>
          <w:tcPr>
            <w:tcW w:w="3408" w:type="dxa"/>
          </w:tcPr>
          <w:p w14:paraId="39C8822B" w14:textId="77777777" w:rsidR="00031974" w:rsidRDefault="00BF3372">
            <w:r>
              <w:t>Valid</w:t>
            </w:r>
          </w:p>
        </w:tc>
      </w:tr>
      <w:tr w:rsidR="00031974" w14:paraId="68F9E9E9" w14:textId="77777777">
        <w:tc>
          <w:tcPr>
            <w:tcW w:w="3408" w:type="dxa"/>
          </w:tcPr>
          <w:p w14:paraId="30520C92" w14:textId="77777777" w:rsidR="00031974" w:rsidRDefault="00BF3372">
            <w:r>
              <w:t>Phone</w:t>
            </w:r>
          </w:p>
        </w:tc>
        <w:tc>
          <w:tcPr>
            <w:tcW w:w="3408" w:type="dxa"/>
          </w:tcPr>
          <w:p w14:paraId="56B9015F" w14:textId="77777777" w:rsidR="00031974" w:rsidRDefault="00BF3372">
            <w:r>
              <w:t>77123</w:t>
            </w:r>
          </w:p>
        </w:tc>
        <w:tc>
          <w:tcPr>
            <w:tcW w:w="3408" w:type="dxa"/>
          </w:tcPr>
          <w:p w14:paraId="12768C88" w14:textId="77777777" w:rsidR="00031974" w:rsidRDefault="00BF3372">
            <w:r>
              <w:t>Invalid</w:t>
            </w:r>
          </w:p>
        </w:tc>
      </w:tr>
    </w:tbl>
    <w:p w14:paraId="7245A861" w14:textId="77777777" w:rsidR="00F55826" w:rsidRDefault="00F55826">
      <w:pPr>
        <w:pStyle w:val="Heading1"/>
      </w:pPr>
    </w:p>
    <w:p w14:paraId="170576E3" w14:textId="77777777" w:rsidR="00F55826" w:rsidRDefault="00F55826">
      <w:pPr>
        <w:pStyle w:val="Heading1"/>
      </w:pPr>
    </w:p>
    <w:p w14:paraId="0F705397" w14:textId="77777777" w:rsidR="00F55826" w:rsidRDefault="00F55826" w:rsidP="00F55826"/>
    <w:p w14:paraId="2D9D4C09" w14:textId="77777777" w:rsidR="00F55826" w:rsidRPr="00F55826" w:rsidRDefault="00F55826" w:rsidP="00F55826"/>
    <w:p w14:paraId="568F8BCD" w14:textId="42C4E802" w:rsidR="00031974" w:rsidRDefault="00BF3372">
      <w:pPr>
        <w:pStyle w:val="Heading1"/>
      </w:pPr>
      <w:r>
        <w:t>12. Activity C - Create the Student Object</w:t>
      </w:r>
    </w:p>
    <w:p w14:paraId="5BF3107C" w14:textId="77777777" w:rsidR="00031974" w:rsidRDefault="00BF3372">
      <w:r>
        <w:t>Enter this valid test record:</w:t>
      </w:r>
    </w:p>
    <w:p w14:paraId="16CC5D29" w14:textId="77777777" w:rsidR="00031974" w:rsidRDefault="00BF3372">
      <w:pPr>
        <w:pStyle w:val="ListBullet"/>
      </w:pPr>
      <w:r>
        <w:t>Student ID: STU001</w:t>
      </w:r>
    </w:p>
    <w:p w14:paraId="391EA7E4" w14:textId="77777777" w:rsidR="00031974" w:rsidRDefault="00BF3372">
      <w:pPr>
        <w:pStyle w:val="ListBullet"/>
      </w:pPr>
      <w:r>
        <w:t>Student Name: Mary Tari</w:t>
      </w:r>
    </w:p>
    <w:p w14:paraId="681B9FEE" w14:textId="77777777" w:rsidR="00031974" w:rsidRDefault="00BF3372">
      <w:pPr>
        <w:pStyle w:val="ListBullet"/>
      </w:pPr>
      <w:r>
        <w:t>Email: mary@example.com</w:t>
      </w:r>
    </w:p>
    <w:p w14:paraId="06D35FF5" w14:textId="77777777" w:rsidR="00031974" w:rsidRDefault="00BF3372">
      <w:pPr>
        <w:pStyle w:val="ListBullet"/>
      </w:pPr>
      <w:r>
        <w:t>Phone: 7712345</w:t>
      </w:r>
    </w:p>
    <w:p w14:paraId="7614DC18" w14:textId="77777777" w:rsidR="00031974" w:rsidRDefault="00BF3372">
      <w:pPr>
        <w:pStyle w:val="ListBullet"/>
      </w:pPr>
      <w:r>
        <w:t>Island: Efate</w:t>
      </w:r>
    </w:p>
    <w:p w14:paraId="194C775D" w14:textId="77777777" w:rsidR="00031974" w:rsidRDefault="00BF3372">
      <w:pPr>
        <w:pStyle w:val="ListBullet"/>
      </w:pPr>
      <w:r>
        <w:t>Province: Shefa</w:t>
      </w:r>
    </w:p>
    <w:p w14:paraId="258BDAF7" w14:textId="77777777" w:rsidR="00031974" w:rsidRDefault="00BF3372">
      <w:pPr>
        <w:pStyle w:val="ListBullet"/>
      </w:pPr>
      <w:r>
        <w:t>Courses: ITDI110 and ITDI111</w:t>
      </w:r>
    </w:p>
    <w:p w14:paraId="015C07B5" w14:textId="026E9404" w:rsidR="00031974" w:rsidRDefault="00BF3372">
      <w:r>
        <w:t xml:space="preserve">Click </w:t>
      </w:r>
      <w:r>
        <w:t xml:space="preserve">Register and Convert. Observe the Original Student Object section and the browser Console. In the Console, student instanceof Student should be true. Notice that the </w:t>
      </w:r>
      <w:proofErr w:type="gramStart"/>
      <w:r>
        <w:t>Student</w:t>
      </w:r>
      <w:proofErr w:type="gramEnd"/>
      <w:r>
        <w:t xml:space="preserve"> class itself is now stored separately in </w:t>
      </w:r>
      <w:proofErr w:type="spellStart"/>
      <w:r>
        <w:t>js</w:t>
      </w:r>
      <w:proofErr w:type="spellEnd"/>
      <w:r>
        <w:t>/model/Student.js.</w:t>
      </w:r>
      <w:r w:rsidR="00482B6A">
        <w:br/>
      </w:r>
      <w:r w:rsidR="00482B6A" w:rsidRPr="00482B6A">
        <w:drawing>
          <wp:inline distT="0" distB="0" distL="0" distR="0" wp14:anchorId="67311187" wp14:editId="756A9A63">
            <wp:extent cx="6492240" cy="208407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92240" cy="2084070"/>
                    </a:xfrm>
                    <a:prstGeom prst="rect">
                      <a:avLst/>
                    </a:prstGeom>
                  </pic:spPr>
                </pic:pic>
              </a:graphicData>
            </a:graphic>
          </wp:inline>
        </w:drawing>
      </w:r>
    </w:p>
    <w:p w14:paraId="42A0534A" w14:textId="77777777" w:rsidR="00031974" w:rsidRDefault="00BF3372">
      <w:pPr>
        <w:pStyle w:val="Heading1"/>
      </w:pPr>
      <w:r>
        <w:t>13. Activity D - Observe JSON.stringify()</w:t>
      </w:r>
    </w:p>
    <w:p w14:paraId="1BA821FE" w14:textId="77777777" w:rsidR="00031974" w:rsidRDefault="00BF3372">
      <w:r>
        <w:t>The Controller executes:</w:t>
      </w:r>
    </w:p>
    <w:p w14:paraId="1C2CBFA1" w14:textId="77777777" w:rsidR="00031974" w:rsidRDefault="00BF3372">
      <w:pPr>
        <w:spacing w:after="0"/>
      </w:pPr>
      <w:r>
        <w:rPr>
          <w:rFonts w:ascii="Courier New" w:hAnsi="Courier New"/>
          <w:sz w:val="16"/>
        </w:rPr>
        <w:t>const jsonString = JSON.stringify(student, null, 2);</w:t>
      </w:r>
    </w:p>
    <w:p w14:paraId="7BC0395C" w14:textId="77777777" w:rsidR="00031974" w:rsidRDefault="00BF3372">
      <w:pPr>
        <w:pStyle w:val="ListBullet"/>
      </w:pPr>
      <w:r>
        <w:t>Observe that the student data is displayed as JSON text.</w:t>
      </w:r>
    </w:p>
    <w:p w14:paraId="18656F44" w14:textId="77777777" w:rsidR="00031974" w:rsidRDefault="00BF3372">
      <w:pPr>
        <w:pStyle w:val="ListBullet"/>
      </w:pPr>
      <w:r>
        <w:t>Observe the line JavaScript type: string.</w:t>
      </w:r>
    </w:p>
    <w:p w14:paraId="066A4C76" w14:textId="77777777" w:rsidR="00031974" w:rsidRDefault="00BF3372">
      <w:pPr>
        <w:pStyle w:val="ListBullet"/>
      </w:pPr>
      <w:r>
        <w:lastRenderedPageBreak/>
        <w:t>In the Console, compare the original Student object with the JSON string.</w:t>
      </w:r>
    </w:p>
    <w:p w14:paraId="497C9E08" w14:textId="01D6202E" w:rsidR="00AB4807" w:rsidRDefault="00AB4807" w:rsidP="00AB4807">
      <w:pPr>
        <w:spacing w:after="0"/>
      </w:pPr>
      <w:r>
        <w:t xml:space="preserve">      </w:t>
      </w:r>
      <w:r w:rsidR="00BF3372">
        <w:t xml:space="preserve">Explain why </w:t>
      </w:r>
      <w:proofErr w:type="spellStart"/>
      <w:r w:rsidR="00BF3372">
        <w:t>JSON.stringify</w:t>
      </w:r>
      <w:proofErr w:type="spellEnd"/>
      <w:r w:rsidR="00BF3372">
        <w:t>() is called serialization.</w:t>
      </w:r>
      <w:r>
        <w:br/>
      </w:r>
      <w:r>
        <w:rPr>
          <w:rFonts w:ascii="Courier New" w:hAnsi="Courier New"/>
          <w:sz w:val="16"/>
        </w:rPr>
        <w:br/>
      </w:r>
      <w:r>
        <w:rPr>
          <w:rFonts w:ascii="Courier New" w:hAnsi="Courier New"/>
          <w:sz w:val="16"/>
        </w:rPr>
        <w:br/>
      </w:r>
      <w:r>
        <w:rPr>
          <w:rFonts w:ascii="Courier New" w:hAnsi="Courier New"/>
          <w:sz w:val="16"/>
        </w:rPr>
        <w:t>BEFORE:</w:t>
      </w:r>
    </w:p>
    <w:p w14:paraId="4CC76D33" w14:textId="77777777" w:rsidR="00AB4807" w:rsidRDefault="00AB4807" w:rsidP="00AB4807">
      <w:pPr>
        <w:spacing w:after="0"/>
      </w:pPr>
      <w:r>
        <w:rPr>
          <w:rFonts w:ascii="Courier New" w:hAnsi="Courier New"/>
          <w:sz w:val="16"/>
        </w:rPr>
        <w:t>Student class instance / JavaScript object</w:t>
      </w:r>
    </w:p>
    <w:p w14:paraId="19B524A2" w14:textId="77777777" w:rsidR="00AB4807" w:rsidRDefault="00AB4807" w:rsidP="00AB4807">
      <w:pPr>
        <w:spacing w:after="0"/>
      </w:pPr>
      <w:r>
        <w:rPr>
          <w:rFonts w:ascii="Courier New" w:hAnsi="Courier New"/>
          <w:sz w:val="16"/>
        </w:rPr>
        <w:t xml:space="preserve"> </w:t>
      </w:r>
    </w:p>
    <w:p w14:paraId="554B0BEE" w14:textId="77777777" w:rsidR="00AB4807" w:rsidRDefault="00AB4807" w:rsidP="00AB4807">
      <w:pPr>
        <w:spacing w:after="0"/>
      </w:pPr>
      <w:r>
        <w:rPr>
          <w:rFonts w:ascii="Courier New" w:hAnsi="Courier New"/>
          <w:sz w:val="16"/>
        </w:rPr>
        <w:t xml:space="preserve">        </w:t>
      </w:r>
      <w:proofErr w:type="spellStart"/>
      <w:r>
        <w:rPr>
          <w:rFonts w:ascii="Courier New" w:hAnsi="Courier New"/>
          <w:sz w:val="16"/>
        </w:rPr>
        <w:t>JSON.stringify</w:t>
      </w:r>
      <w:proofErr w:type="spellEnd"/>
      <w:r>
        <w:rPr>
          <w:rFonts w:ascii="Courier New" w:hAnsi="Courier New"/>
          <w:sz w:val="16"/>
        </w:rPr>
        <w:t>()</w:t>
      </w:r>
    </w:p>
    <w:p w14:paraId="3B158254" w14:textId="77777777" w:rsidR="00AB4807" w:rsidRDefault="00AB4807" w:rsidP="00AB4807">
      <w:pPr>
        <w:spacing w:after="0"/>
      </w:pPr>
      <w:r>
        <w:rPr>
          <w:rFonts w:ascii="Courier New" w:hAnsi="Courier New"/>
          <w:sz w:val="16"/>
        </w:rPr>
        <w:t xml:space="preserve"> </w:t>
      </w:r>
    </w:p>
    <w:p w14:paraId="43359453" w14:textId="77777777" w:rsidR="00AB4807" w:rsidRDefault="00AB4807" w:rsidP="00AB4807">
      <w:pPr>
        <w:spacing w:after="0"/>
      </w:pPr>
      <w:r>
        <w:rPr>
          <w:rFonts w:ascii="Courier New" w:hAnsi="Courier New"/>
          <w:sz w:val="16"/>
        </w:rPr>
        <w:t>AFTER:</w:t>
      </w:r>
    </w:p>
    <w:p w14:paraId="79881CC0" w14:textId="77777777" w:rsidR="00AB4807" w:rsidRDefault="00AB4807" w:rsidP="00AB4807">
      <w:pPr>
        <w:spacing w:after="0"/>
      </w:pPr>
      <w:r>
        <w:rPr>
          <w:rFonts w:ascii="Courier New" w:hAnsi="Courier New"/>
          <w:sz w:val="16"/>
        </w:rPr>
        <w:t>JSON text</w:t>
      </w:r>
    </w:p>
    <w:p w14:paraId="75C3E177" w14:textId="77777777" w:rsidR="00AB4807" w:rsidRDefault="00AB4807" w:rsidP="00AB4807">
      <w:pPr>
        <w:spacing w:after="0"/>
      </w:pPr>
      <w:proofErr w:type="spellStart"/>
      <w:r>
        <w:rPr>
          <w:rFonts w:ascii="Courier New" w:hAnsi="Courier New"/>
          <w:sz w:val="16"/>
        </w:rPr>
        <w:t>typeof</w:t>
      </w:r>
      <w:proofErr w:type="spellEnd"/>
      <w:r>
        <w:rPr>
          <w:rFonts w:ascii="Courier New" w:hAnsi="Courier New"/>
          <w:sz w:val="16"/>
        </w:rPr>
        <w:t xml:space="preserve"> </w:t>
      </w:r>
      <w:proofErr w:type="spellStart"/>
      <w:r>
        <w:rPr>
          <w:rFonts w:ascii="Courier New" w:hAnsi="Courier New"/>
          <w:sz w:val="16"/>
        </w:rPr>
        <w:t>jsonString</w:t>
      </w:r>
      <w:proofErr w:type="spellEnd"/>
      <w:r>
        <w:rPr>
          <w:rFonts w:ascii="Courier New" w:hAnsi="Courier New"/>
          <w:sz w:val="16"/>
        </w:rPr>
        <w:t xml:space="preserve"> === "string" </w:t>
      </w:r>
    </w:p>
    <w:p w14:paraId="05571540" w14:textId="76AD8BD6" w:rsidR="00AB4807" w:rsidRPr="00AB4807" w:rsidRDefault="005A2550" w:rsidP="00AB4807">
      <w:pPr>
        <w:pStyle w:val="ListBullet"/>
        <w:numPr>
          <w:ilvl w:val="0"/>
          <w:numId w:val="0"/>
        </w:numPr>
        <w:ind w:left="360"/>
        <w:rPr>
          <w:color w:val="00B050"/>
        </w:rPr>
      </w:pPr>
      <w:r>
        <w:br/>
      </w:r>
      <w:r>
        <w:br/>
      </w:r>
      <w:proofErr w:type="spellStart"/>
      <w:r w:rsidR="00AB4807" w:rsidRPr="00AB4807">
        <w:rPr>
          <w:color w:val="00B050"/>
        </w:rPr>
        <w:t>JSON.stringify</w:t>
      </w:r>
      <w:proofErr w:type="spellEnd"/>
      <w:r w:rsidR="00AB4807" w:rsidRPr="00AB4807">
        <w:rPr>
          <w:color w:val="00B050"/>
        </w:rPr>
        <w:t>() is called serialization because it converts a live JavaScript object (with properties and structure) into a plain text string in JSON format so that it can be stored, sent over a network, or saved to a file.</w:t>
      </w:r>
    </w:p>
    <w:p w14:paraId="31664EF1" w14:textId="69FE5077" w:rsidR="00031974" w:rsidRDefault="005A2550">
      <w:pPr>
        <w:spacing w:after="0"/>
      </w:pPr>
      <w:r>
        <w:rPr>
          <w:rFonts w:ascii="Courier New" w:hAnsi="Courier New"/>
          <w:sz w:val="16"/>
        </w:rPr>
        <w:br/>
      </w:r>
      <w:r w:rsidR="00BF3372">
        <w:rPr>
          <w:rFonts w:ascii="Courier New" w:hAnsi="Courier New"/>
          <w:sz w:val="16"/>
        </w:rPr>
        <w:t>BEFORE:</w:t>
      </w:r>
    </w:p>
    <w:p w14:paraId="3CEF3916" w14:textId="77777777" w:rsidR="00031974" w:rsidRDefault="00BF3372">
      <w:pPr>
        <w:spacing w:after="0"/>
      </w:pPr>
      <w:r>
        <w:rPr>
          <w:rFonts w:ascii="Courier New" w:hAnsi="Courier New"/>
          <w:sz w:val="16"/>
        </w:rPr>
        <w:t>Student class instance / JavaScript object</w:t>
      </w:r>
    </w:p>
    <w:p w14:paraId="406DCA0C" w14:textId="77777777" w:rsidR="00031974" w:rsidRDefault="00BF3372">
      <w:pPr>
        <w:spacing w:after="0"/>
      </w:pPr>
      <w:r>
        <w:rPr>
          <w:rFonts w:ascii="Courier New" w:hAnsi="Courier New"/>
          <w:sz w:val="16"/>
        </w:rPr>
        <w:t xml:space="preserve"> </w:t>
      </w:r>
    </w:p>
    <w:p w14:paraId="4EED0C05" w14:textId="77777777" w:rsidR="00031974" w:rsidRDefault="00BF3372">
      <w:pPr>
        <w:spacing w:after="0"/>
      </w:pPr>
      <w:r>
        <w:rPr>
          <w:rFonts w:ascii="Courier New" w:hAnsi="Courier New"/>
          <w:sz w:val="16"/>
        </w:rPr>
        <w:t xml:space="preserve">        JSON.stringify()</w:t>
      </w:r>
    </w:p>
    <w:p w14:paraId="76F2F79A" w14:textId="77777777" w:rsidR="00031974" w:rsidRDefault="00BF3372">
      <w:pPr>
        <w:spacing w:after="0"/>
      </w:pPr>
      <w:r>
        <w:rPr>
          <w:rFonts w:ascii="Courier New" w:hAnsi="Courier New"/>
          <w:sz w:val="16"/>
        </w:rPr>
        <w:t xml:space="preserve"> </w:t>
      </w:r>
    </w:p>
    <w:p w14:paraId="6211BC57" w14:textId="77777777" w:rsidR="00031974" w:rsidRDefault="00BF3372">
      <w:pPr>
        <w:spacing w:after="0"/>
      </w:pPr>
      <w:r>
        <w:rPr>
          <w:rFonts w:ascii="Courier New" w:hAnsi="Courier New"/>
          <w:sz w:val="16"/>
        </w:rPr>
        <w:t>AFTER:</w:t>
      </w:r>
    </w:p>
    <w:p w14:paraId="5D7336F0" w14:textId="77777777" w:rsidR="00031974" w:rsidRDefault="00BF3372">
      <w:pPr>
        <w:spacing w:after="0"/>
      </w:pPr>
      <w:r>
        <w:rPr>
          <w:rFonts w:ascii="Courier New" w:hAnsi="Courier New"/>
          <w:sz w:val="16"/>
        </w:rPr>
        <w:t>JSON text</w:t>
      </w:r>
    </w:p>
    <w:p w14:paraId="280F6D28" w14:textId="77777777" w:rsidR="00031974" w:rsidRDefault="00BF3372">
      <w:pPr>
        <w:spacing w:after="0"/>
      </w:pPr>
      <w:r>
        <w:rPr>
          <w:rFonts w:ascii="Courier New" w:hAnsi="Courier New"/>
          <w:sz w:val="16"/>
        </w:rPr>
        <w:t xml:space="preserve">typeof jsonString === "string" </w:t>
      </w:r>
    </w:p>
    <w:p w14:paraId="72DB5472" w14:textId="77777777" w:rsidR="00031974" w:rsidRDefault="00BF3372">
      <w:pPr>
        <w:pStyle w:val="Heading1"/>
      </w:pPr>
      <w:r>
        <w:t>14. Activity E - Observe JSON.parse()</w:t>
      </w:r>
    </w:p>
    <w:p w14:paraId="63438D1A" w14:textId="77777777" w:rsidR="00031974" w:rsidRDefault="00BF3372">
      <w:r>
        <w:t xml:space="preserve">The </w:t>
      </w:r>
      <w:r>
        <w:t>Controller executes:</w:t>
      </w:r>
    </w:p>
    <w:p w14:paraId="318909AB" w14:textId="77777777" w:rsidR="00031974" w:rsidRDefault="00BF3372">
      <w:pPr>
        <w:spacing w:after="0"/>
      </w:pPr>
      <w:r>
        <w:rPr>
          <w:rFonts w:ascii="Courier New" w:hAnsi="Courier New"/>
          <w:sz w:val="16"/>
        </w:rPr>
        <w:t>const parsedStudent = JSON.parse(jsonString);</w:t>
      </w:r>
    </w:p>
    <w:p w14:paraId="7144BC2F" w14:textId="77777777" w:rsidR="00031974" w:rsidRDefault="00BF3372">
      <w:pPr>
        <w:pStyle w:val="ListBullet"/>
      </w:pPr>
      <w:r>
        <w:t>Observe that the JSON string is converted back into JavaScript data.</w:t>
      </w:r>
    </w:p>
    <w:p w14:paraId="74F459D2" w14:textId="77777777" w:rsidR="00031974" w:rsidRDefault="00BF3372">
      <w:pPr>
        <w:pStyle w:val="ListBullet"/>
      </w:pPr>
      <w:r>
        <w:t>Observe the line JavaScript type: object.</w:t>
      </w:r>
    </w:p>
    <w:p w14:paraId="5D26CC24" w14:textId="77777777" w:rsidR="00031974" w:rsidRDefault="00BF3372">
      <w:pPr>
        <w:pStyle w:val="ListBullet"/>
      </w:pPr>
      <w:r>
        <w:t>In the Console, parsedStudent instanceof Student should be false.</w:t>
      </w:r>
    </w:p>
    <w:p w14:paraId="34726ED9" w14:textId="77777777" w:rsidR="00031974" w:rsidRDefault="00BF3372">
      <w:pPr>
        <w:pStyle w:val="ListBullet"/>
      </w:pPr>
      <w:r>
        <w:t>Explain why JSON.parse() is called deserialization.</w:t>
      </w:r>
    </w:p>
    <w:p w14:paraId="251358A5" w14:textId="77777777" w:rsidR="00031974" w:rsidRDefault="00BF3372">
      <w:pPr>
        <w:spacing w:after="0"/>
      </w:pPr>
      <w:r>
        <w:rPr>
          <w:rFonts w:ascii="Courier New" w:hAnsi="Courier New"/>
          <w:sz w:val="16"/>
        </w:rPr>
        <w:t>JSON string</w:t>
      </w:r>
    </w:p>
    <w:p w14:paraId="723C754D" w14:textId="77777777" w:rsidR="00031974" w:rsidRDefault="00BF3372">
      <w:pPr>
        <w:spacing w:after="0"/>
      </w:pPr>
      <w:r>
        <w:rPr>
          <w:rFonts w:ascii="Courier New" w:hAnsi="Courier New"/>
          <w:sz w:val="16"/>
        </w:rPr>
        <w:t xml:space="preserve"> </w:t>
      </w:r>
    </w:p>
    <w:p w14:paraId="146CF021" w14:textId="77777777" w:rsidR="00031974" w:rsidRDefault="00BF3372">
      <w:pPr>
        <w:spacing w:after="0"/>
      </w:pPr>
      <w:r>
        <w:rPr>
          <w:rFonts w:ascii="Courier New" w:hAnsi="Courier New"/>
          <w:sz w:val="16"/>
        </w:rPr>
        <w:t xml:space="preserve">     JSON.parse()</w:t>
      </w:r>
    </w:p>
    <w:p w14:paraId="3244DDDB" w14:textId="77777777" w:rsidR="00031974" w:rsidRDefault="00BF3372">
      <w:pPr>
        <w:spacing w:after="0"/>
      </w:pPr>
      <w:r>
        <w:rPr>
          <w:rFonts w:ascii="Courier New" w:hAnsi="Courier New"/>
          <w:sz w:val="16"/>
        </w:rPr>
        <w:t xml:space="preserve"> </w:t>
      </w:r>
    </w:p>
    <w:p w14:paraId="16FFF96C" w14:textId="77777777" w:rsidR="00031974" w:rsidRDefault="00BF3372">
      <w:pPr>
        <w:spacing w:after="0"/>
      </w:pPr>
      <w:r>
        <w:rPr>
          <w:rFonts w:ascii="Courier New" w:hAnsi="Courier New"/>
          <w:sz w:val="16"/>
        </w:rPr>
        <w:t>JavaScript object/data</w:t>
      </w:r>
    </w:p>
    <w:p w14:paraId="7510560F" w14:textId="77777777" w:rsidR="00031974" w:rsidRDefault="00BF3372">
      <w:pPr>
        <w:spacing w:after="0"/>
      </w:pPr>
      <w:r>
        <w:rPr>
          <w:rFonts w:ascii="Courier New" w:hAnsi="Courier New"/>
          <w:sz w:val="16"/>
        </w:rPr>
        <w:t xml:space="preserve"> </w:t>
      </w:r>
    </w:p>
    <w:p w14:paraId="5037FE6E" w14:textId="77777777" w:rsidR="00FE307C" w:rsidRPr="00FE307C" w:rsidRDefault="00BF3372" w:rsidP="00FE307C">
      <w:pPr>
        <w:pStyle w:val="NormalWeb"/>
        <w:rPr>
          <w:color w:val="00B050"/>
        </w:rPr>
      </w:pPr>
      <w:r>
        <w:rPr>
          <w:rFonts w:ascii="Courier New" w:hAnsi="Courier New"/>
          <w:sz w:val="16"/>
        </w:rPr>
        <w:t xml:space="preserve">typeof parsedStudent === "object" </w:t>
      </w:r>
      <w:r w:rsidR="00B668DC">
        <w:rPr>
          <w:rFonts w:ascii="Courier New" w:hAnsi="Courier New"/>
          <w:sz w:val="16"/>
        </w:rPr>
        <w:br/>
      </w:r>
      <w:r w:rsidR="00B668DC" w:rsidRPr="00B668DC">
        <w:drawing>
          <wp:inline distT="0" distB="0" distL="0" distR="0" wp14:anchorId="3732BF14" wp14:editId="30D93E94">
            <wp:extent cx="6039693" cy="149563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9693" cy="1495634"/>
                    </a:xfrm>
                    <a:prstGeom prst="rect">
                      <a:avLst/>
                    </a:prstGeom>
                  </pic:spPr>
                </pic:pic>
              </a:graphicData>
            </a:graphic>
          </wp:inline>
        </w:drawing>
      </w:r>
      <w:r w:rsidR="00B668DC">
        <w:rPr>
          <w:rFonts w:ascii="Courier New" w:hAnsi="Courier New"/>
          <w:sz w:val="16"/>
        </w:rPr>
        <w:br/>
      </w:r>
      <w:proofErr w:type="spellStart"/>
      <w:r w:rsidR="00FE307C" w:rsidRPr="00FE307C">
        <w:rPr>
          <w:color w:val="00B050"/>
        </w:rPr>
        <w:lastRenderedPageBreak/>
        <w:t>JSON.parse</w:t>
      </w:r>
      <w:proofErr w:type="spellEnd"/>
      <w:r w:rsidR="00FE307C" w:rsidRPr="00FE307C">
        <w:rPr>
          <w:color w:val="00B050"/>
        </w:rPr>
        <w:t xml:space="preserve">() is called </w:t>
      </w:r>
      <w:r w:rsidR="00FE307C" w:rsidRPr="00FE307C">
        <w:rPr>
          <w:rStyle w:val="Strong"/>
          <w:color w:val="00B050"/>
        </w:rPr>
        <w:t>deserialization</w:t>
      </w:r>
      <w:r w:rsidR="00FE307C" w:rsidRPr="00FE307C">
        <w:rPr>
          <w:color w:val="00B050"/>
        </w:rPr>
        <w:t xml:space="preserve"> because it takes the JSON text string and converts it back into a usable JavaScript object/data structure.</w:t>
      </w:r>
    </w:p>
    <w:p w14:paraId="0EC275A3" w14:textId="0F289655" w:rsidR="00031974" w:rsidRDefault="00031974">
      <w:pPr>
        <w:spacing w:after="0"/>
      </w:pPr>
    </w:p>
    <w:p w14:paraId="5527AF2D" w14:textId="77777777" w:rsidR="00031974" w:rsidRDefault="00BF3372">
      <w:pPr>
        <w:pStyle w:val="Heading1"/>
      </w:pPr>
      <w:r>
        <w:t>15. Activity F - Observe the OOP Effect</w:t>
      </w:r>
    </w:p>
    <w:p w14:paraId="6E783DB1" w14:textId="77777777" w:rsidR="00031974" w:rsidRDefault="00BF3372">
      <w:r>
        <w:t>The original student was created with new Student(...), so it is an instance of the Student class and has access to displayProfile(). The object returned by JSON.parse() contains the data, but it is a plain JavaScript object. The Student class method is not preserved by ordinary JSON serialization.</w:t>
      </w:r>
    </w:p>
    <w:p w14:paraId="15E3A22B" w14:textId="77777777" w:rsidR="00031974" w:rsidRDefault="00BF3372">
      <w:pPr>
        <w:spacing w:after="0"/>
      </w:pPr>
      <w:r>
        <w:rPr>
          <w:rFonts w:ascii="Courier New" w:hAnsi="Courier New"/>
          <w:sz w:val="16"/>
        </w:rPr>
        <w:t>student instanceof Student</w:t>
      </w:r>
    </w:p>
    <w:p w14:paraId="58D110A1" w14:textId="77777777" w:rsidR="00031974" w:rsidRDefault="00BF3372">
      <w:pPr>
        <w:spacing w:after="0"/>
      </w:pPr>
      <w:r>
        <w:rPr>
          <w:rFonts w:ascii="Courier New" w:hAnsi="Courier New"/>
          <w:sz w:val="16"/>
        </w:rPr>
        <w:t>// true</w:t>
      </w:r>
    </w:p>
    <w:p w14:paraId="6777D57D" w14:textId="77777777" w:rsidR="00031974" w:rsidRDefault="00BF3372">
      <w:pPr>
        <w:spacing w:after="0"/>
      </w:pPr>
      <w:r>
        <w:rPr>
          <w:rFonts w:ascii="Courier New" w:hAnsi="Courier New"/>
          <w:sz w:val="16"/>
        </w:rPr>
        <w:t xml:space="preserve"> </w:t>
      </w:r>
    </w:p>
    <w:p w14:paraId="7B4616EA" w14:textId="77777777" w:rsidR="00031974" w:rsidRDefault="00BF3372">
      <w:pPr>
        <w:spacing w:after="0"/>
      </w:pPr>
      <w:r>
        <w:rPr>
          <w:rFonts w:ascii="Courier New" w:hAnsi="Courier New"/>
          <w:sz w:val="16"/>
        </w:rPr>
        <w:t>parsedStudent instanceof Student</w:t>
      </w:r>
    </w:p>
    <w:p w14:paraId="4AEA0E89" w14:textId="77777777" w:rsidR="00031974" w:rsidRDefault="00BF3372">
      <w:pPr>
        <w:spacing w:after="0"/>
      </w:pPr>
      <w:r>
        <w:rPr>
          <w:rFonts w:ascii="Courier New" w:hAnsi="Courier New"/>
          <w:sz w:val="16"/>
        </w:rPr>
        <w:t>// false</w:t>
      </w:r>
    </w:p>
    <w:p w14:paraId="103C7D9B" w14:textId="77777777" w:rsidR="00031974" w:rsidRDefault="00BF3372">
      <w:pPr>
        <w:spacing w:after="0"/>
      </w:pPr>
      <w:r>
        <w:rPr>
          <w:rFonts w:ascii="Courier New" w:hAnsi="Courier New"/>
          <w:sz w:val="16"/>
        </w:rPr>
        <w:t xml:space="preserve"> </w:t>
      </w:r>
    </w:p>
    <w:p w14:paraId="7BAB62FF" w14:textId="77777777" w:rsidR="00031974" w:rsidRDefault="00BF3372">
      <w:pPr>
        <w:spacing w:after="0"/>
      </w:pPr>
      <w:r>
        <w:rPr>
          <w:rFonts w:ascii="Courier New" w:hAnsi="Courier New"/>
          <w:sz w:val="16"/>
        </w:rPr>
        <w:t>student.displayProfile()</w:t>
      </w:r>
    </w:p>
    <w:p w14:paraId="7901B99C" w14:textId="77777777" w:rsidR="00031974" w:rsidRDefault="00BF3372">
      <w:pPr>
        <w:spacing w:after="0"/>
      </w:pPr>
      <w:r>
        <w:rPr>
          <w:rFonts w:ascii="Courier New" w:hAnsi="Courier New"/>
          <w:sz w:val="16"/>
        </w:rPr>
        <w:t>// works</w:t>
      </w:r>
    </w:p>
    <w:p w14:paraId="523A81F1" w14:textId="77777777" w:rsidR="00031974" w:rsidRDefault="00BF3372">
      <w:pPr>
        <w:spacing w:after="0"/>
      </w:pPr>
      <w:r>
        <w:rPr>
          <w:rFonts w:ascii="Courier New" w:hAnsi="Courier New"/>
          <w:sz w:val="16"/>
        </w:rPr>
        <w:t xml:space="preserve"> </w:t>
      </w:r>
    </w:p>
    <w:p w14:paraId="2997E686" w14:textId="77777777" w:rsidR="00031974" w:rsidRDefault="00BF3372">
      <w:pPr>
        <w:spacing w:after="0"/>
      </w:pPr>
      <w:r>
        <w:rPr>
          <w:rFonts w:ascii="Courier New" w:hAnsi="Courier New"/>
          <w:sz w:val="16"/>
        </w:rPr>
        <w:t>// parsedStudent.displayProfile()</w:t>
      </w:r>
    </w:p>
    <w:p w14:paraId="437372B4" w14:textId="77777777" w:rsidR="00031974" w:rsidRDefault="00BF3372">
      <w:pPr>
        <w:spacing w:after="0"/>
        <w:rPr>
          <w:rFonts w:ascii="Courier New" w:hAnsi="Courier New"/>
          <w:sz w:val="16"/>
        </w:rPr>
      </w:pPr>
      <w:r>
        <w:rPr>
          <w:rFonts w:ascii="Courier New" w:hAnsi="Courier New"/>
          <w:sz w:val="16"/>
        </w:rPr>
        <w:t>// would fail because the parsed object does not have the class method</w:t>
      </w:r>
    </w:p>
    <w:p w14:paraId="3084F58D" w14:textId="77777777" w:rsidR="00F55826" w:rsidRDefault="00F55826">
      <w:pPr>
        <w:spacing w:after="0"/>
      </w:pPr>
    </w:p>
    <w:p w14:paraId="3FFC9A96" w14:textId="77777777" w:rsidR="00B07893" w:rsidRPr="00B07893" w:rsidRDefault="00BF3372" w:rsidP="00B07893">
      <w:pPr>
        <w:pStyle w:val="NormalWeb"/>
        <w:rPr>
          <w:color w:val="00B050"/>
        </w:rPr>
      </w:pPr>
      <w:r>
        <w:t xml:space="preserve">Student Task: In your own words, explain the difference between class </w:t>
      </w:r>
      <w:proofErr w:type="spellStart"/>
      <w:r>
        <w:t>behaviour</w:t>
      </w:r>
      <w:proofErr w:type="spellEnd"/>
      <w:r>
        <w:t xml:space="preserve"> and JSON data.</w:t>
      </w:r>
      <w:r w:rsidR="00B07893">
        <w:br/>
      </w:r>
      <w:r w:rsidR="00B07893">
        <w:br/>
      </w:r>
      <w:r w:rsidR="00B07893" w:rsidRPr="00B07893">
        <w:rPr>
          <w:color w:val="00B050"/>
        </w:rPr>
        <w:t xml:space="preserve">Class behaviour means the object has both data and methods that belong to the class (for example </w:t>
      </w:r>
      <w:proofErr w:type="spellStart"/>
      <w:proofErr w:type="gramStart"/>
      <w:r w:rsidR="00B07893" w:rsidRPr="00B07893">
        <w:rPr>
          <w:color w:val="00B050"/>
        </w:rPr>
        <w:t>displayProfile</w:t>
      </w:r>
      <w:proofErr w:type="spellEnd"/>
      <w:r w:rsidR="00B07893" w:rsidRPr="00B07893">
        <w:rPr>
          <w:color w:val="00B050"/>
        </w:rPr>
        <w:t>(</w:t>
      </w:r>
      <w:proofErr w:type="gramEnd"/>
      <w:r w:rsidR="00B07893" w:rsidRPr="00B07893">
        <w:rPr>
          <w:color w:val="00B050"/>
        </w:rPr>
        <w:t>)).</w:t>
      </w:r>
    </w:p>
    <w:p w14:paraId="3F043CEE" w14:textId="58C34522" w:rsidR="00031974" w:rsidRPr="00B07893" w:rsidRDefault="00031974">
      <w:pPr>
        <w:rPr>
          <w:color w:val="00B050"/>
        </w:rPr>
      </w:pPr>
    </w:p>
    <w:p w14:paraId="20A252A0" w14:textId="77777777" w:rsidR="00031974" w:rsidRDefault="00BF3372">
      <w:pPr>
        <w:pStyle w:val="Heading1"/>
      </w:pPr>
      <w:r>
        <w:t>16. Activity G - Identify MVC Responsibilities</w:t>
      </w:r>
    </w:p>
    <w:p w14:paraId="0E4887A4" w14:textId="77777777" w:rsidR="00031974" w:rsidRDefault="00BF3372">
      <w:pPr>
        <w:pStyle w:val="ListNumber"/>
      </w:pPr>
      <w:r>
        <w:t xml:space="preserve">Open js/model/Student.js. Identify the Student class, constructor, properties, nested address object, courses array and </w:t>
      </w:r>
      <w:proofErr w:type="spellStart"/>
      <w:proofErr w:type="gramStart"/>
      <w:r>
        <w:t>displayProfile</w:t>
      </w:r>
      <w:proofErr w:type="spellEnd"/>
      <w:r>
        <w:t>(</w:t>
      </w:r>
      <w:proofErr w:type="gramEnd"/>
      <w:r>
        <w:t>) method.</w:t>
      </w:r>
    </w:p>
    <w:p w14:paraId="0D70492E" w14:textId="77777777" w:rsidR="00F55826" w:rsidRDefault="00F55826" w:rsidP="00F55826">
      <w:pPr>
        <w:pStyle w:val="ListNumber"/>
        <w:numPr>
          <w:ilvl w:val="0"/>
          <w:numId w:val="0"/>
        </w:numPr>
        <w:ind w:left="360"/>
      </w:pPr>
    </w:p>
    <w:p w14:paraId="2B00574F" w14:textId="6818945F" w:rsidR="00F55826" w:rsidRDefault="00BF3372" w:rsidP="00F55826">
      <w:pPr>
        <w:pStyle w:val="ListNumber"/>
      </w:pPr>
      <w:r>
        <w:t xml:space="preserve">Open js/view/StudentView.js. Identify the DOM elements, </w:t>
      </w:r>
      <w:proofErr w:type="spellStart"/>
      <w:proofErr w:type="gramStart"/>
      <w:r>
        <w:t>clearErrors</w:t>
      </w:r>
      <w:proofErr w:type="spellEnd"/>
      <w:r>
        <w:t>(</w:t>
      </w:r>
      <w:proofErr w:type="gramEnd"/>
      <w:r>
        <w:t xml:space="preserve">), </w:t>
      </w:r>
      <w:proofErr w:type="spellStart"/>
      <w:r>
        <w:t>showError</w:t>
      </w:r>
      <w:proofErr w:type="spellEnd"/>
      <w:r>
        <w:t xml:space="preserve">() and </w:t>
      </w:r>
      <w:proofErr w:type="spellStart"/>
      <w:r>
        <w:t>displayStudents</w:t>
      </w:r>
      <w:proofErr w:type="spellEnd"/>
      <w:r>
        <w:t>().</w:t>
      </w:r>
    </w:p>
    <w:p w14:paraId="42329EBC" w14:textId="77777777" w:rsidR="00F55826" w:rsidRDefault="00F55826" w:rsidP="00F55826">
      <w:pPr>
        <w:pStyle w:val="ListNumber"/>
        <w:numPr>
          <w:ilvl w:val="0"/>
          <w:numId w:val="0"/>
        </w:numPr>
        <w:ind w:left="360"/>
      </w:pPr>
    </w:p>
    <w:p w14:paraId="79C9AB63" w14:textId="77777777" w:rsidR="00031974" w:rsidRDefault="00BF3372">
      <w:pPr>
        <w:pStyle w:val="ListNumber"/>
      </w:pPr>
      <w:r>
        <w:t>Open js/controller/StudentController.js. Identify validation, the submit event, new Student(...), JSON.stringify(), JSON.parse() and the download event.</w:t>
      </w:r>
    </w:p>
    <w:p w14:paraId="05A54DC1" w14:textId="77777777" w:rsidR="00F55826" w:rsidRDefault="00F55826" w:rsidP="00F55826">
      <w:pPr>
        <w:pStyle w:val="ListNumber"/>
        <w:numPr>
          <w:ilvl w:val="0"/>
          <w:numId w:val="0"/>
        </w:numPr>
        <w:ind w:left="360"/>
      </w:pPr>
    </w:p>
    <w:p w14:paraId="519DFE2D" w14:textId="77777777" w:rsidR="001B7C37" w:rsidRPr="001B7C37" w:rsidRDefault="00BF3372" w:rsidP="001B7C37">
      <w:pPr>
        <w:pStyle w:val="NormalWeb"/>
        <w:rPr>
          <w:color w:val="00B050"/>
        </w:rPr>
      </w:pPr>
      <w:r w:rsidRPr="001B7C37">
        <w:rPr>
          <w:color w:val="00B050"/>
        </w:rPr>
        <w:t xml:space="preserve">Explain why separating these responsibilities makes the application easier to </w:t>
      </w:r>
      <w:proofErr w:type="spellStart"/>
      <w:r w:rsidRPr="001B7C37">
        <w:rPr>
          <w:color w:val="00B050"/>
        </w:rPr>
        <w:t>organise</w:t>
      </w:r>
      <w:proofErr w:type="spellEnd"/>
      <w:r w:rsidRPr="001B7C37">
        <w:rPr>
          <w:color w:val="00B050"/>
        </w:rPr>
        <w:t xml:space="preserve"> and maintain.</w:t>
      </w:r>
      <w:r w:rsidR="00CF5FFB" w:rsidRPr="001B7C37">
        <w:rPr>
          <w:color w:val="00B050"/>
        </w:rPr>
        <w:br/>
      </w:r>
      <w:r w:rsidR="001B7C37" w:rsidRPr="001B7C37">
        <w:rPr>
          <w:color w:val="00B050"/>
        </w:rPr>
        <w:t>Separating the responsibilities into Model, View and Controller makes the application easier to organise and maintain because each part has a clear and single job:</w:t>
      </w:r>
    </w:p>
    <w:p w14:paraId="48C0ED00" w14:textId="352CD7E5" w:rsidR="00031974" w:rsidRDefault="00CF5FFB">
      <w:pPr>
        <w:pStyle w:val="ListNumber"/>
      </w:pPr>
      <w:r>
        <w:lastRenderedPageBreak/>
        <w:br/>
      </w:r>
      <w:r w:rsidRPr="00CF5FFB">
        <w:drawing>
          <wp:inline distT="0" distB="0" distL="0" distR="0" wp14:anchorId="21DAFFEB" wp14:editId="69988FA5">
            <wp:extent cx="6192114" cy="2343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92114" cy="2343477"/>
                    </a:xfrm>
                    <a:prstGeom prst="rect">
                      <a:avLst/>
                    </a:prstGeom>
                  </pic:spPr>
                </pic:pic>
              </a:graphicData>
            </a:graphic>
          </wp:inline>
        </w:drawing>
      </w:r>
      <w:r>
        <w:br/>
      </w:r>
      <w:r w:rsidR="005D7805">
        <w:br/>
      </w:r>
    </w:p>
    <w:p w14:paraId="2C50F28A" w14:textId="77777777" w:rsidR="00031974" w:rsidRDefault="00BF3372">
      <w:pPr>
        <w:pStyle w:val="Heading1"/>
      </w:pPr>
      <w:r>
        <w:t>17. Activity H - Inspect Nested Object and Array</w:t>
      </w:r>
    </w:p>
    <w:p w14:paraId="5A01E891" w14:textId="77777777" w:rsidR="000347F1" w:rsidRPr="000347F1" w:rsidRDefault="00BF3372" w:rsidP="000347F1">
      <w:pPr>
        <w:pStyle w:val="NormalWeb"/>
        <w:rPr>
          <w:color w:val="00B050"/>
        </w:rPr>
      </w:pPr>
      <w:r>
        <w:t>Find the address property in the JSON output. Explain why it is a nested object.</w:t>
      </w:r>
      <w:r w:rsidR="005A4117">
        <w:br/>
      </w:r>
      <w:r w:rsidR="005A4117" w:rsidRPr="005A4117">
        <w:drawing>
          <wp:inline distT="0" distB="0" distL="0" distR="0" wp14:anchorId="6D21191C" wp14:editId="29CD2E6D">
            <wp:extent cx="3943900" cy="1276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3900" cy="1276528"/>
                    </a:xfrm>
                    <a:prstGeom prst="rect">
                      <a:avLst/>
                    </a:prstGeom>
                  </pic:spPr>
                </pic:pic>
              </a:graphicData>
            </a:graphic>
          </wp:inline>
        </w:drawing>
      </w:r>
      <w:r w:rsidR="005A4117">
        <w:br/>
      </w:r>
      <w:proofErr w:type="gramStart"/>
      <w:r w:rsidR="000347F1" w:rsidRPr="000347F1">
        <w:rPr>
          <w:color w:val="00B050"/>
        </w:rPr>
        <w:t>Because island</w:t>
      </w:r>
      <w:proofErr w:type="gramEnd"/>
      <w:r w:rsidR="000347F1" w:rsidRPr="000347F1">
        <w:rPr>
          <w:color w:val="00B050"/>
        </w:rPr>
        <w:t xml:space="preserve"> and province belong together as one location.</w:t>
      </w:r>
    </w:p>
    <w:p w14:paraId="3875744C" w14:textId="1643DC38" w:rsidR="00031974" w:rsidRDefault="00031974">
      <w:pPr>
        <w:pStyle w:val="ListBullet"/>
      </w:pPr>
    </w:p>
    <w:p w14:paraId="1558F351" w14:textId="77777777" w:rsidR="003C4EBC" w:rsidRPr="003C4EBC" w:rsidRDefault="00BF3372" w:rsidP="003C4EBC">
      <w:pPr>
        <w:rPr>
          <w:rFonts w:ascii="Times New Roman" w:eastAsia="Times New Roman" w:hAnsi="Times New Roman" w:cs="Times New Roman"/>
          <w:sz w:val="24"/>
          <w:szCs w:val="24"/>
          <w:lang w:val="en-VU" w:eastAsia="en-VU"/>
        </w:rPr>
      </w:pPr>
      <w:r>
        <w:t>Find the courses property. Explain why it is an array.</w:t>
      </w:r>
      <w:r w:rsidR="00F61DF0">
        <w:br/>
      </w:r>
      <w:r w:rsidR="00F61DF0" w:rsidRPr="00F61DF0">
        <w:drawing>
          <wp:inline distT="0" distB="0" distL="0" distR="0" wp14:anchorId="6885D1A9" wp14:editId="70C93B6D">
            <wp:extent cx="3943900" cy="1276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43900" cy="1276528"/>
                    </a:xfrm>
                    <a:prstGeom prst="rect">
                      <a:avLst/>
                    </a:prstGeom>
                  </pic:spPr>
                </pic:pic>
              </a:graphicData>
            </a:graphic>
          </wp:inline>
        </w:drawing>
      </w:r>
      <w:r w:rsidR="003C4EBC">
        <w:br/>
      </w:r>
      <w:proofErr w:type="gramStart"/>
      <w:r w:rsidR="003C4EBC" w:rsidRPr="003C4EBC">
        <w:rPr>
          <w:rFonts w:ascii="Times New Roman" w:eastAsia="Times New Roman" w:hAnsi="Symbol" w:cs="Times New Roman"/>
          <w:color w:val="00B050"/>
          <w:sz w:val="24"/>
          <w:szCs w:val="24"/>
          <w:lang w:val="en-VU" w:eastAsia="en-VU"/>
        </w:rPr>
        <w:t></w:t>
      </w:r>
      <w:r w:rsidR="003C4EBC" w:rsidRPr="003C4EBC">
        <w:rPr>
          <w:rFonts w:ascii="Times New Roman" w:eastAsia="Times New Roman" w:hAnsi="Times New Roman" w:cs="Times New Roman"/>
          <w:color w:val="00B050"/>
          <w:sz w:val="24"/>
          <w:szCs w:val="24"/>
          <w:lang w:val="en-VU" w:eastAsia="en-VU"/>
        </w:rPr>
        <w:t xml:space="preserve">  Because</w:t>
      </w:r>
      <w:proofErr w:type="gramEnd"/>
      <w:r w:rsidR="003C4EBC" w:rsidRPr="003C4EBC">
        <w:rPr>
          <w:rFonts w:ascii="Times New Roman" w:eastAsia="Times New Roman" w:hAnsi="Times New Roman" w:cs="Times New Roman"/>
          <w:color w:val="00B050"/>
          <w:sz w:val="24"/>
          <w:szCs w:val="24"/>
          <w:lang w:val="en-VU" w:eastAsia="en-VU"/>
        </w:rPr>
        <w:t xml:space="preserve"> a student can choose more than one course. </w:t>
      </w:r>
    </w:p>
    <w:p w14:paraId="0CFB4B20" w14:textId="107B1CC8" w:rsidR="00031974" w:rsidRDefault="003C4EBC" w:rsidP="003C4EBC">
      <w:pPr>
        <w:pStyle w:val="ListBullet"/>
      </w:pPr>
      <w:r w:rsidRPr="003C4EBC">
        <w:rPr>
          <w:rFonts w:ascii="Times New Roman" w:eastAsia="Times New Roman" w:hAnsi="Symbol" w:cs="Times New Roman"/>
          <w:sz w:val="24"/>
          <w:szCs w:val="24"/>
          <w:lang w:val="en-VU" w:eastAsia="en-VU"/>
        </w:rPr>
        <w:t></w:t>
      </w:r>
      <w:r w:rsidRPr="003C4EBC">
        <w:rPr>
          <w:rFonts w:ascii="Times New Roman" w:eastAsia="Times New Roman" w:hAnsi="Times New Roman" w:cs="Times New Roman"/>
          <w:sz w:val="24"/>
          <w:szCs w:val="24"/>
          <w:lang w:val="en-VU" w:eastAsia="en-VU"/>
        </w:rPr>
        <w:t xml:space="preserve">  </w:t>
      </w:r>
    </w:p>
    <w:p w14:paraId="1F7DB0FE" w14:textId="2B77A92F" w:rsidR="00031974" w:rsidRDefault="00BF3372">
      <w:pPr>
        <w:pStyle w:val="ListBullet"/>
      </w:pPr>
      <w:r>
        <w:lastRenderedPageBreak/>
        <w:t>Identify the property names inside address.</w:t>
      </w:r>
      <w:r w:rsidR="008640B5">
        <w:br/>
      </w:r>
      <w:r w:rsidR="008640B5" w:rsidRPr="008640B5">
        <w:drawing>
          <wp:inline distT="0" distB="0" distL="0" distR="0" wp14:anchorId="28A2293F" wp14:editId="70152010">
            <wp:extent cx="3943900" cy="12765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3900" cy="1276528"/>
                    </a:xfrm>
                    <a:prstGeom prst="rect">
                      <a:avLst/>
                    </a:prstGeom>
                  </pic:spPr>
                </pic:pic>
              </a:graphicData>
            </a:graphic>
          </wp:inline>
        </w:drawing>
      </w:r>
      <w:r w:rsidR="004E3EBA">
        <w:br/>
      </w:r>
    </w:p>
    <w:p w14:paraId="33FBB3C0" w14:textId="583A06D4" w:rsidR="00031974" w:rsidRDefault="00BF3372">
      <w:pPr>
        <w:pStyle w:val="ListBullet"/>
      </w:pPr>
      <w:r>
        <w:t>Register a second student with a different province and different courses.</w:t>
      </w:r>
      <w:r w:rsidR="004729F5">
        <w:br/>
      </w:r>
      <w:r w:rsidR="00E35DF9" w:rsidRPr="00E35DF9">
        <w:drawing>
          <wp:inline distT="0" distB="0" distL="0" distR="0" wp14:anchorId="4524D0D3" wp14:editId="306C1861">
            <wp:extent cx="5458587" cy="1457528"/>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8587" cy="1457528"/>
                    </a:xfrm>
                    <a:prstGeom prst="rect">
                      <a:avLst/>
                    </a:prstGeom>
                  </pic:spPr>
                </pic:pic>
              </a:graphicData>
            </a:graphic>
          </wp:inline>
        </w:drawing>
      </w:r>
    </w:p>
    <w:p w14:paraId="5A2B9E6C" w14:textId="77777777" w:rsidR="00031974" w:rsidRDefault="00BF3372">
      <w:pPr>
        <w:pStyle w:val="Heading1"/>
      </w:pPr>
      <w:r>
        <w:t xml:space="preserve">18. Activity I - Download </w:t>
      </w:r>
      <w:proofErr w:type="gramStart"/>
      <w:r>
        <w:t>students.json</w:t>
      </w:r>
      <w:proofErr w:type="gramEnd"/>
    </w:p>
    <w:p w14:paraId="56696E9F" w14:textId="77777777" w:rsidR="00031974" w:rsidRDefault="00BF3372">
      <w:pPr>
        <w:pStyle w:val="ListNumber"/>
      </w:pPr>
      <w:r>
        <w:t>Register at least two valid students.</w:t>
      </w:r>
    </w:p>
    <w:p w14:paraId="25C5BE5A" w14:textId="77777777" w:rsidR="00031974" w:rsidRDefault="00BF3372">
      <w:pPr>
        <w:pStyle w:val="ListNumber"/>
      </w:pPr>
      <w:r>
        <w:t>Click Download students.json.</w:t>
      </w:r>
    </w:p>
    <w:p w14:paraId="2E244E73" w14:textId="77777777" w:rsidR="00031974" w:rsidRDefault="00BF3372">
      <w:pPr>
        <w:pStyle w:val="ListNumber"/>
      </w:pPr>
      <w:r>
        <w:t>Locate the downloaded students.json file.</w:t>
      </w:r>
    </w:p>
    <w:p w14:paraId="41E25DC1" w14:textId="77777777" w:rsidR="00031974" w:rsidRDefault="00BF3372">
      <w:pPr>
        <w:pStyle w:val="ListNumber"/>
      </w:pPr>
      <w:r>
        <w:t>Open it in Visual Studio Code.</w:t>
      </w:r>
    </w:p>
    <w:p w14:paraId="243395FF" w14:textId="674EAB66" w:rsidR="00031974" w:rsidRDefault="00BF3372">
      <w:pPr>
        <w:pStyle w:val="ListNumber"/>
      </w:pPr>
      <w:r>
        <w:t>Confirm that it contains an array of registered student objects.</w:t>
      </w:r>
      <w:r w:rsidR="00C04732">
        <w:br/>
      </w:r>
      <w:r w:rsidR="00C04732">
        <w:br/>
      </w:r>
      <w:r w:rsidR="00C04732" w:rsidRPr="00764088">
        <w:rPr>
          <w:color w:val="00B050"/>
        </w:rPr>
        <w:t>Yes, it thus</w:t>
      </w:r>
      <w:r w:rsidR="00764088" w:rsidRPr="00764088">
        <w:rPr>
          <w:color w:val="00B050"/>
        </w:rPr>
        <w:t>;</w:t>
      </w:r>
      <w:r w:rsidR="00B15F2B" w:rsidRPr="00764088">
        <w:rPr>
          <w:color w:val="00B050"/>
        </w:rPr>
        <w:br/>
      </w:r>
      <w:r w:rsidR="00C04732" w:rsidRPr="00C04732">
        <w:lastRenderedPageBreak/>
        <w:drawing>
          <wp:inline distT="0" distB="0" distL="0" distR="0" wp14:anchorId="13D29FD1" wp14:editId="1249C868">
            <wp:extent cx="5963482" cy="336279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3482" cy="3362794"/>
                    </a:xfrm>
                    <a:prstGeom prst="rect">
                      <a:avLst/>
                    </a:prstGeom>
                  </pic:spPr>
                </pic:pic>
              </a:graphicData>
            </a:graphic>
          </wp:inline>
        </w:drawing>
      </w:r>
      <w:r w:rsidR="00B15F2B">
        <w:br/>
      </w:r>
      <w:r w:rsidR="00B15F2B" w:rsidRPr="00B15F2B">
        <w:drawing>
          <wp:inline distT="0" distB="0" distL="0" distR="0" wp14:anchorId="4905BFA7" wp14:editId="3C285BD3">
            <wp:extent cx="6492240" cy="4965065"/>
            <wp:effectExtent l="0" t="0" r="38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92240" cy="4965065"/>
                    </a:xfrm>
                    <a:prstGeom prst="rect">
                      <a:avLst/>
                    </a:prstGeom>
                  </pic:spPr>
                </pic:pic>
              </a:graphicData>
            </a:graphic>
          </wp:inline>
        </w:drawing>
      </w:r>
    </w:p>
    <w:p w14:paraId="4882E0D0" w14:textId="77777777" w:rsidR="00F55826" w:rsidRDefault="00F55826">
      <w:pPr>
        <w:pStyle w:val="Heading1"/>
      </w:pPr>
    </w:p>
    <w:p w14:paraId="6A0E2C27" w14:textId="1200ECA3" w:rsidR="00031974" w:rsidRDefault="00BF3372">
      <w:pPr>
        <w:pStyle w:val="Heading1"/>
      </w:pPr>
      <w:r>
        <w:t>19. Final Comparison</w:t>
      </w:r>
    </w:p>
    <w:tbl>
      <w:tblPr>
        <w:tblStyle w:val="TableGrid"/>
        <w:tblW w:w="0" w:type="auto"/>
        <w:tblLook w:val="04A0" w:firstRow="1" w:lastRow="0" w:firstColumn="1" w:lastColumn="0" w:noHBand="0" w:noVBand="1"/>
      </w:tblPr>
      <w:tblGrid>
        <w:gridCol w:w="2552"/>
        <w:gridCol w:w="2556"/>
        <w:gridCol w:w="2553"/>
        <w:gridCol w:w="2553"/>
      </w:tblGrid>
      <w:tr w:rsidR="00031974" w14:paraId="7F64CC97" w14:textId="77777777">
        <w:tc>
          <w:tcPr>
            <w:tcW w:w="2556" w:type="dxa"/>
          </w:tcPr>
          <w:p w14:paraId="3CC0D02D" w14:textId="77777777" w:rsidR="00031974" w:rsidRDefault="00BF3372">
            <w:r>
              <w:t>Stage</w:t>
            </w:r>
          </w:p>
        </w:tc>
        <w:tc>
          <w:tcPr>
            <w:tcW w:w="2556" w:type="dxa"/>
          </w:tcPr>
          <w:p w14:paraId="4BFF196D" w14:textId="77777777" w:rsidR="00031974" w:rsidRDefault="00BF3372">
            <w:r>
              <w:t>Code</w:t>
            </w:r>
          </w:p>
        </w:tc>
        <w:tc>
          <w:tcPr>
            <w:tcW w:w="2556" w:type="dxa"/>
          </w:tcPr>
          <w:p w14:paraId="147F4497" w14:textId="77777777" w:rsidR="00031974" w:rsidRDefault="00BF3372">
            <w:r>
              <w:t>JavaScript Type</w:t>
            </w:r>
          </w:p>
        </w:tc>
        <w:tc>
          <w:tcPr>
            <w:tcW w:w="2556" w:type="dxa"/>
          </w:tcPr>
          <w:p w14:paraId="71770E19" w14:textId="77777777" w:rsidR="00031974" w:rsidRDefault="00BF3372">
            <w:r>
              <w:t>Meaning</w:t>
            </w:r>
          </w:p>
        </w:tc>
      </w:tr>
      <w:tr w:rsidR="00031974" w14:paraId="168BDC04" w14:textId="77777777">
        <w:tc>
          <w:tcPr>
            <w:tcW w:w="2556" w:type="dxa"/>
          </w:tcPr>
          <w:p w14:paraId="5909B244" w14:textId="77777777" w:rsidR="00031974" w:rsidRDefault="00BF3372">
            <w:r>
              <w:t>Original</w:t>
            </w:r>
          </w:p>
        </w:tc>
        <w:tc>
          <w:tcPr>
            <w:tcW w:w="2556" w:type="dxa"/>
          </w:tcPr>
          <w:p w14:paraId="6408CCD1" w14:textId="77777777" w:rsidR="00031974" w:rsidRDefault="00BF3372">
            <w:r>
              <w:t>new Student(...)</w:t>
            </w:r>
          </w:p>
        </w:tc>
        <w:tc>
          <w:tcPr>
            <w:tcW w:w="2556" w:type="dxa"/>
          </w:tcPr>
          <w:p w14:paraId="40A66044" w14:textId="77777777" w:rsidR="00031974" w:rsidRDefault="00BF3372">
            <w:r>
              <w:t xml:space="preserve">object / Student </w:t>
            </w:r>
            <w:r>
              <w:t>instance</w:t>
            </w:r>
          </w:p>
        </w:tc>
        <w:tc>
          <w:tcPr>
            <w:tcW w:w="2556" w:type="dxa"/>
          </w:tcPr>
          <w:p w14:paraId="49C7F196" w14:textId="77777777" w:rsidR="00031974" w:rsidRDefault="00BF3372">
            <w:r>
              <w:t>Object with data and class behaviour</w:t>
            </w:r>
          </w:p>
        </w:tc>
      </w:tr>
      <w:tr w:rsidR="00031974" w14:paraId="1EBF79CE" w14:textId="77777777">
        <w:tc>
          <w:tcPr>
            <w:tcW w:w="2556" w:type="dxa"/>
          </w:tcPr>
          <w:p w14:paraId="0E8434BC" w14:textId="77777777" w:rsidR="00031974" w:rsidRDefault="00BF3372">
            <w:r>
              <w:t>Serialized</w:t>
            </w:r>
          </w:p>
        </w:tc>
        <w:tc>
          <w:tcPr>
            <w:tcW w:w="2556" w:type="dxa"/>
          </w:tcPr>
          <w:p w14:paraId="00E7DB61" w14:textId="77777777" w:rsidR="00031974" w:rsidRDefault="00BF3372">
            <w:r>
              <w:t>JSON.stringify(student)</w:t>
            </w:r>
          </w:p>
        </w:tc>
        <w:tc>
          <w:tcPr>
            <w:tcW w:w="2556" w:type="dxa"/>
          </w:tcPr>
          <w:p w14:paraId="59D7CBDD" w14:textId="77777777" w:rsidR="00031974" w:rsidRDefault="00BF3372">
            <w:r>
              <w:t>string</w:t>
            </w:r>
          </w:p>
        </w:tc>
        <w:tc>
          <w:tcPr>
            <w:tcW w:w="2556" w:type="dxa"/>
          </w:tcPr>
          <w:p w14:paraId="46B4BCE5" w14:textId="77777777" w:rsidR="00031974" w:rsidRDefault="00BF3372">
            <w:r>
              <w:t>JSON text ready for storage or transfer</w:t>
            </w:r>
          </w:p>
        </w:tc>
      </w:tr>
      <w:tr w:rsidR="00031974" w14:paraId="563EB2F3" w14:textId="77777777">
        <w:tc>
          <w:tcPr>
            <w:tcW w:w="2556" w:type="dxa"/>
          </w:tcPr>
          <w:p w14:paraId="32B09ACB" w14:textId="77777777" w:rsidR="00031974" w:rsidRDefault="00BF3372">
            <w:r>
              <w:t>Deserialized</w:t>
            </w:r>
          </w:p>
        </w:tc>
        <w:tc>
          <w:tcPr>
            <w:tcW w:w="2556" w:type="dxa"/>
          </w:tcPr>
          <w:p w14:paraId="3C2F381C" w14:textId="77777777" w:rsidR="00031974" w:rsidRDefault="00BF3372">
            <w:r>
              <w:t>JSON.parse(jsonString)</w:t>
            </w:r>
          </w:p>
        </w:tc>
        <w:tc>
          <w:tcPr>
            <w:tcW w:w="2556" w:type="dxa"/>
          </w:tcPr>
          <w:p w14:paraId="7A886641" w14:textId="77777777" w:rsidR="00031974" w:rsidRDefault="00BF3372">
            <w:r>
              <w:t>object</w:t>
            </w:r>
          </w:p>
        </w:tc>
        <w:tc>
          <w:tcPr>
            <w:tcW w:w="2556" w:type="dxa"/>
          </w:tcPr>
          <w:p w14:paraId="5DC7D4E1" w14:textId="77777777" w:rsidR="00031974" w:rsidRDefault="00BF3372">
            <w:r>
              <w:t>Plain JavaScript data object</w:t>
            </w:r>
          </w:p>
        </w:tc>
      </w:tr>
    </w:tbl>
    <w:p w14:paraId="3E63EDBE" w14:textId="77777777" w:rsidR="00031974" w:rsidRDefault="00BF3372">
      <w:pPr>
        <w:pStyle w:val="Heading1"/>
      </w:pPr>
      <w:r>
        <w:t>20. MVC File Responsibilities</w:t>
      </w:r>
    </w:p>
    <w:tbl>
      <w:tblPr>
        <w:tblStyle w:val="TableGrid"/>
        <w:tblW w:w="0" w:type="auto"/>
        <w:tblLook w:val="04A0" w:firstRow="1" w:lastRow="0" w:firstColumn="1" w:lastColumn="0" w:noHBand="0" w:noVBand="1"/>
      </w:tblPr>
      <w:tblGrid>
        <w:gridCol w:w="3402"/>
        <w:gridCol w:w="3408"/>
        <w:gridCol w:w="3404"/>
      </w:tblGrid>
      <w:tr w:rsidR="00031974" w14:paraId="46539258" w14:textId="77777777">
        <w:tc>
          <w:tcPr>
            <w:tcW w:w="3408" w:type="dxa"/>
          </w:tcPr>
          <w:p w14:paraId="1AA46738" w14:textId="77777777" w:rsidR="00031974" w:rsidRDefault="00BF3372">
            <w:r>
              <w:t>MVC Part</w:t>
            </w:r>
          </w:p>
        </w:tc>
        <w:tc>
          <w:tcPr>
            <w:tcW w:w="3408" w:type="dxa"/>
          </w:tcPr>
          <w:p w14:paraId="301896FA" w14:textId="77777777" w:rsidR="00031974" w:rsidRDefault="00BF3372">
            <w:r>
              <w:t>File</w:t>
            </w:r>
          </w:p>
        </w:tc>
        <w:tc>
          <w:tcPr>
            <w:tcW w:w="3408" w:type="dxa"/>
          </w:tcPr>
          <w:p w14:paraId="3A64C12C" w14:textId="77777777" w:rsidR="00031974" w:rsidRDefault="00BF3372">
            <w:r>
              <w:t>Main Responsibility</w:t>
            </w:r>
          </w:p>
        </w:tc>
      </w:tr>
      <w:tr w:rsidR="00031974" w14:paraId="6C6A584D" w14:textId="77777777">
        <w:tc>
          <w:tcPr>
            <w:tcW w:w="3408" w:type="dxa"/>
          </w:tcPr>
          <w:p w14:paraId="0F222040" w14:textId="77777777" w:rsidR="00031974" w:rsidRDefault="00BF3372">
            <w:r>
              <w:t>Model</w:t>
            </w:r>
          </w:p>
        </w:tc>
        <w:tc>
          <w:tcPr>
            <w:tcW w:w="3408" w:type="dxa"/>
          </w:tcPr>
          <w:p w14:paraId="2B3BE868" w14:textId="77777777" w:rsidR="00031974" w:rsidRDefault="00BF3372">
            <w:r>
              <w:t>js/model/Student.js</w:t>
            </w:r>
          </w:p>
        </w:tc>
        <w:tc>
          <w:tcPr>
            <w:tcW w:w="3408" w:type="dxa"/>
          </w:tcPr>
          <w:p w14:paraId="344F9741" w14:textId="77777777" w:rsidR="00031974" w:rsidRDefault="00BF3372">
            <w:r>
              <w:t>Student data structure and class behaviour</w:t>
            </w:r>
          </w:p>
        </w:tc>
      </w:tr>
      <w:tr w:rsidR="00031974" w14:paraId="44C93983" w14:textId="77777777">
        <w:tc>
          <w:tcPr>
            <w:tcW w:w="3408" w:type="dxa"/>
          </w:tcPr>
          <w:p w14:paraId="46CA6AF2" w14:textId="77777777" w:rsidR="00031974" w:rsidRDefault="00BF3372">
            <w:r>
              <w:t>View</w:t>
            </w:r>
          </w:p>
        </w:tc>
        <w:tc>
          <w:tcPr>
            <w:tcW w:w="3408" w:type="dxa"/>
          </w:tcPr>
          <w:p w14:paraId="5E75B22F" w14:textId="77777777" w:rsidR="00031974" w:rsidRDefault="00BF3372">
            <w:r>
              <w:t>js/view/StudentView.js</w:t>
            </w:r>
          </w:p>
        </w:tc>
        <w:tc>
          <w:tcPr>
            <w:tcW w:w="3408" w:type="dxa"/>
          </w:tcPr>
          <w:p w14:paraId="6441A0F8" w14:textId="77777777" w:rsidR="00031974" w:rsidRDefault="00BF3372">
            <w:r>
              <w:t>DOM elements, errors and displaying registered students</w:t>
            </w:r>
          </w:p>
        </w:tc>
      </w:tr>
      <w:tr w:rsidR="00031974" w14:paraId="0854F7F7" w14:textId="77777777">
        <w:tc>
          <w:tcPr>
            <w:tcW w:w="3408" w:type="dxa"/>
          </w:tcPr>
          <w:p w14:paraId="76B0343F" w14:textId="77777777" w:rsidR="00031974" w:rsidRDefault="00BF3372">
            <w:r>
              <w:t>Controller</w:t>
            </w:r>
          </w:p>
        </w:tc>
        <w:tc>
          <w:tcPr>
            <w:tcW w:w="3408" w:type="dxa"/>
          </w:tcPr>
          <w:p w14:paraId="60D15709" w14:textId="77777777" w:rsidR="00031974" w:rsidRDefault="00BF3372">
            <w:r>
              <w:t>js/controller/StudentController.js</w:t>
            </w:r>
          </w:p>
        </w:tc>
        <w:tc>
          <w:tcPr>
            <w:tcW w:w="3408" w:type="dxa"/>
          </w:tcPr>
          <w:p w14:paraId="5A04E1BD" w14:textId="77777777" w:rsidR="00031974" w:rsidRDefault="00BF3372">
            <w:r>
              <w:t xml:space="preserve">Validation, events, object </w:t>
            </w:r>
            <w:r>
              <w:t>creation, JSON conversion and download</w:t>
            </w:r>
          </w:p>
        </w:tc>
      </w:tr>
    </w:tbl>
    <w:p w14:paraId="3EB96C36" w14:textId="77777777" w:rsidR="00031974" w:rsidRDefault="00BF3372">
      <w:pPr>
        <w:pStyle w:val="Heading1"/>
      </w:pPr>
      <w:r>
        <w:t>21. Final Testing Checklist</w:t>
      </w:r>
    </w:p>
    <w:p w14:paraId="6A793745" w14:textId="77777777" w:rsidR="00031974" w:rsidRDefault="00BF3372">
      <w:pPr>
        <w:pStyle w:val="ListBullet"/>
      </w:pPr>
      <w:r>
        <w:t>The project contains separate html, css and js folders.</w:t>
      </w:r>
    </w:p>
    <w:p w14:paraId="474A423C" w14:textId="77777777" w:rsidR="00031974" w:rsidRDefault="00BF3372">
      <w:pPr>
        <w:pStyle w:val="ListBullet"/>
      </w:pPr>
      <w:r>
        <w:t>The js folder contains model, view and controller subfolders.</w:t>
      </w:r>
    </w:p>
    <w:p w14:paraId="06DBCE6B" w14:textId="77777777" w:rsidR="00031974" w:rsidRDefault="00BF3372">
      <w:pPr>
        <w:pStyle w:val="ListBullet"/>
      </w:pPr>
      <w:r>
        <w:t>index.html loads ../css/style.css correctly.</w:t>
      </w:r>
    </w:p>
    <w:p w14:paraId="398A9173" w14:textId="77777777" w:rsidR="00031974" w:rsidRDefault="00BF3372">
      <w:pPr>
        <w:pStyle w:val="ListBullet"/>
      </w:pPr>
      <w:r>
        <w:t>The scripts are loaded in the order Student.js, StudentView.js, StudentController.js.</w:t>
      </w:r>
    </w:p>
    <w:p w14:paraId="13FAB38F" w14:textId="77777777" w:rsidR="00031974" w:rsidRDefault="00BF3372">
      <w:pPr>
        <w:pStyle w:val="ListBullet"/>
      </w:pPr>
      <w:r>
        <w:t>The form accepts valid student details.</w:t>
      </w:r>
    </w:p>
    <w:p w14:paraId="13C73311" w14:textId="77777777" w:rsidR="00031974" w:rsidRDefault="00BF3372">
      <w:pPr>
        <w:pStyle w:val="ListBullet"/>
      </w:pPr>
      <w:r>
        <w:t>Invalid Student ID, name, email and phone values are rejected.</w:t>
      </w:r>
    </w:p>
    <w:p w14:paraId="5BFEDCE7" w14:textId="77777777" w:rsidR="00031974" w:rsidRDefault="00BF3372">
      <w:pPr>
        <w:pStyle w:val="ListBullet"/>
      </w:pPr>
      <w:r>
        <w:t>A Student class instance is created.</w:t>
      </w:r>
    </w:p>
    <w:p w14:paraId="5B6D7FEE" w14:textId="77777777" w:rsidR="00031974" w:rsidRDefault="00BF3372">
      <w:pPr>
        <w:pStyle w:val="ListBullet"/>
      </w:pPr>
      <w:r>
        <w:t>JSON.stringify() produces a string.</w:t>
      </w:r>
    </w:p>
    <w:p w14:paraId="12D1AA86" w14:textId="77777777" w:rsidR="00031974" w:rsidRDefault="00BF3372">
      <w:pPr>
        <w:pStyle w:val="ListBullet"/>
      </w:pPr>
      <w:r>
        <w:t>JSON.parse() produces a JavaScript object.</w:t>
      </w:r>
    </w:p>
    <w:p w14:paraId="1087A116" w14:textId="77777777" w:rsidR="00031974" w:rsidRDefault="00BF3372">
      <w:pPr>
        <w:pStyle w:val="ListBullet"/>
      </w:pPr>
      <w:r>
        <w:t>The original Student instance and parsed object are visibly compared.</w:t>
      </w:r>
    </w:p>
    <w:p w14:paraId="3E3B8AA1" w14:textId="77777777" w:rsidR="00031974" w:rsidRDefault="00BF3372">
      <w:pPr>
        <w:pStyle w:val="ListBullet"/>
      </w:pPr>
      <w:r>
        <w:t>The nested address object appears correctly.</w:t>
      </w:r>
    </w:p>
    <w:p w14:paraId="0D4220D4" w14:textId="77777777" w:rsidR="00031974" w:rsidRDefault="00BF3372">
      <w:pPr>
        <w:pStyle w:val="ListBullet"/>
      </w:pPr>
      <w:r>
        <w:t>The courses array appears correctly.</w:t>
      </w:r>
    </w:p>
    <w:p w14:paraId="3CF20C6E" w14:textId="77777777" w:rsidR="00031974" w:rsidRDefault="00BF3372">
      <w:pPr>
        <w:pStyle w:val="ListBullet"/>
      </w:pPr>
      <w:r>
        <w:t>students.json downloads successfully.</w:t>
      </w:r>
    </w:p>
    <w:p w14:paraId="2CD3A045" w14:textId="77777777" w:rsidR="00031974" w:rsidRDefault="00BF3372">
      <w:pPr>
        <w:pStyle w:val="ListBullet"/>
      </w:pPr>
      <w:r>
        <w:t xml:space="preserve">The page remains usable on a </w:t>
      </w:r>
      <w:r>
        <w:t>mobile-sized screen.</w:t>
      </w:r>
    </w:p>
    <w:p w14:paraId="4DB83568" w14:textId="77777777" w:rsidR="00031974" w:rsidRDefault="00BF3372">
      <w:pPr>
        <w:pStyle w:val="Heading1"/>
      </w:pPr>
      <w:r>
        <w:t>22. Reflection Questions</w:t>
      </w:r>
    </w:p>
    <w:p w14:paraId="7829C868" w14:textId="77777777" w:rsidR="00063160" w:rsidRPr="00063160" w:rsidRDefault="00BF3372" w:rsidP="00063160">
      <w:pPr>
        <w:pStyle w:val="NormalWeb"/>
        <w:rPr>
          <w:color w:val="00B050"/>
        </w:rPr>
      </w:pPr>
      <w:r>
        <w:t xml:space="preserve">What does </w:t>
      </w:r>
      <w:proofErr w:type="spellStart"/>
      <w:r>
        <w:t>JSON.stringify</w:t>
      </w:r>
      <w:proofErr w:type="spellEnd"/>
      <w:r>
        <w:t>() do?</w:t>
      </w:r>
      <w:r w:rsidR="000C6EC4">
        <w:br/>
      </w:r>
      <w:r w:rsidR="00063160" w:rsidRPr="00063160">
        <w:rPr>
          <w:color w:val="00B050"/>
        </w:rPr>
        <w:t>It converts a JavaScript object into a JSON text string.</w:t>
      </w:r>
    </w:p>
    <w:p w14:paraId="2EE5B56B" w14:textId="75FA3C68" w:rsidR="00031974" w:rsidRDefault="00031974" w:rsidP="00063160">
      <w:pPr>
        <w:pStyle w:val="ListNumber"/>
        <w:numPr>
          <w:ilvl w:val="0"/>
          <w:numId w:val="0"/>
        </w:numPr>
        <w:ind w:left="360" w:hanging="360"/>
      </w:pPr>
    </w:p>
    <w:p w14:paraId="3D6D8D28" w14:textId="77777777" w:rsidR="00031974" w:rsidRDefault="00BF3372" w:rsidP="00063160">
      <w:pPr>
        <w:pStyle w:val="ListNumber"/>
        <w:numPr>
          <w:ilvl w:val="0"/>
          <w:numId w:val="0"/>
        </w:numPr>
        <w:ind w:left="360" w:hanging="360"/>
      </w:pPr>
      <w:r>
        <w:t xml:space="preserve">Why is the result of </w:t>
      </w:r>
      <w:proofErr w:type="spellStart"/>
      <w:r>
        <w:t>JSON.stringify</w:t>
      </w:r>
      <w:proofErr w:type="spellEnd"/>
      <w:r>
        <w:t>() a string?</w:t>
      </w:r>
    </w:p>
    <w:p w14:paraId="511C1999" w14:textId="77777777" w:rsidR="00AD664B" w:rsidRPr="00AD664B" w:rsidRDefault="00AD664B" w:rsidP="00AD664B">
      <w:pPr>
        <w:pStyle w:val="NormalWeb"/>
        <w:rPr>
          <w:color w:val="00B050"/>
        </w:rPr>
      </w:pPr>
      <w:r w:rsidRPr="00AD664B">
        <w:rPr>
          <w:color w:val="00B050"/>
        </w:rPr>
        <w:t>Because JSON is a text format used for storing or sending data.</w:t>
      </w:r>
    </w:p>
    <w:p w14:paraId="25BA3D65" w14:textId="77777777" w:rsidR="00AD664B" w:rsidRDefault="00AD664B" w:rsidP="00063160">
      <w:pPr>
        <w:pStyle w:val="ListNumber"/>
        <w:numPr>
          <w:ilvl w:val="0"/>
          <w:numId w:val="0"/>
        </w:numPr>
        <w:ind w:left="360" w:hanging="360"/>
      </w:pPr>
    </w:p>
    <w:p w14:paraId="7990F9CF" w14:textId="77777777" w:rsidR="004D3B3E" w:rsidRPr="004D3B3E" w:rsidRDefault="00BF3372" w:rsidP="004D3B3E">
      <w:pPr>
        <w:pStyle w:val="NormalWeb"/>
        <w:rPr>
          <w:color w:val="00B050"/>
        </w:rPr>
      </w:pPr>
      <w:r>
        <w:t xml:space="preserve">What does </w:t>
      </w:r>
      <w:proofErr w:type="spellStart"/>
      <w:r>
        <w:t>JSON.parse</w:t>
      </w:r>
      <w:proofErr w:type="spellEnd"/>
      <w:r>
        <w:t>() do?</w:t>
      </w:r>
      <w:r w:rsidR="00AD664B">
        <w:br/>
      </w:r>
      <w:r w:rsidR="004D3B3E" w:rsidRPr="004D3B3E">
        <w:rPr>
          <w:color w:val="00B050"/>
        </w:rPr>
        <w:t>It converts a JSON text string back into a JavaScript object.</w:t>
      </w:r>
    </w:p>
    <w:p w14:paraId="2ECD15B8" w14:textId="49CC7AA0" w:rsidR="00031974" w:rsidRDefault="00031974" w:rsidP="00063160">
      <w:pPr>
        <w:pStyle w:val="ListNumber"/>
        <w:numPr>
          <w:ilvl w:val="0"/>
          <w:numId w:val="0"/>
        </w:numPr>
        <w:ind w:left="360" w:hanging="360"/>
      </w:pPr>
    </w:p>
    <w:p w14:paraId="2B55BDBC" w14:textId="77777777" w:rsidR="004D3B3E" w:rsidRPr="004D3B3E" w:rsidRDefault="00BF3372" w:rsidP="004D3B3E">
      <w:pPr>
        <w:pStyle w:val="NormalWeb"/>
        <w:rPr>
          <w:color w:val="00B050"/>
        </w:rPr>
      </w:pPr>
      <w:r>
        <w:t>What is the difference between serialization and deserialization?</w:t>
      </w:r>
      <w:r w:rsidR="004D3B3E">
        <w:br/>
      </w:r>
      <w:r w:rsidR="004D3B3E" w:rsidRPr="004D3B3E">
        <w:rPr>
          <w:color w:val="00B050"/>
        </w:rPr>
        <w:t>Serialization turns an object into text. Deserialization turns the text back into an object.</w:t>
      </w:r>
    </w:p>
    <w:p w14:paraId="0CC6F3B0" w14:textId="135C9A4F" w:rsidR="00031974" w:rsidRDefault="00031974" w:rsidP="00063160">
      <w:pPr>
        <w:pStyle w:val="ListNumber"/>
        <w:numPr>
          <w:ilvl w:val="0"/>
          <w:numId w:val="0"/>
        </w:numPr>
        <w:ind w:left="360" w:hanging="360"/>
      </w:pPr>
    </w:p>
    <w:p w14:paraId="0F2398C6" w14:textId="5E05D062" w:rsidR="003E1963" w:rsidRPr="003E1963" w:rsidRDefault="00BF3372" w:rsidP="003E1963">
      <w:pPr>
        <w:pStyle w:val="NormalWeb"/>
        <w:rPr>
          <w:color w:val="00B050"/>
        </w:rPr>
      </w:pPr>
      <w:r>
        <w:t xml:space="preserve">Why is student </w:t>
      </w:r>
      <w:proofErr w:type="spellStart"/>
      <w:r>
        <w:t>instanceof</w:t>
      </w:r>
      <w:proofErr w:type="spellEnd"/>
      <w:r>
        <w:t xml:space="preserve"> </w:t>
      </w:r>
      <w:r>
        <w:t>Student true?</w:t>
      </w:r>
      <w:r w:rsidR="004D3B3E">
        <w:br/>
      </w:r>
      <w:r w:rsidR="003E1963" w:rsidRPr="003E1963">
        <w:rPr>
          <w:color w:val="00B050"/>
        </w:rPr>
        <w:t>Because it was created with new Student(...).</w:t>
      </w:r>
    </w:p>
    <w:p w14:paraId="477F511F" w14:textId="63A8A245" w:rsidR="00031974" w:rsidRDefault="00031974" w:rsidP="003E1963">
      <w:pPr>
        <w:pStyle w:val="ListNumber"/>
        <w:numPr>
          <w:ilvl w:val="0"/>
          <w:numId w:val="0"/>
        </w:numPr>
        <w:ind w:left="360" w:hanging="360"/>
      </w:pPr>
    </w:p>
    <w:p w14:paraId="5BE4A40F" w14:textId="4676CCC0" w:rsidR="003E1963" w:rsidRDefault="00BF3372" w:rsidP="006825F7">
      <w:pPr>
        <w:pStyle w:val="ListNumber"/>
      </w:pPr>
      <w:r>
        <w:t xml:space="preserve">Why is </w:t>
      </w:r>
      <w:proofErr w:type="spellStart"/>
      <w:r>
        <w:t>parsedStudent</w:t>
      </w:r>
      <w:proofErr w:type="spellEnd"/>
      <w:r>
        <w:t xml:space="preserve"> </w:t>
      </w:r>
      <w:proofErr w:type="spellStart"/>
      <w:r>
        <w:t>instanceof</w:t>
      </w:r>
      <w:proofErr w:type="spellEnd"/>
      <w:r>
        <w:t xml:space="preserve"> Student false?</w:t>
      </w:r>
    </w:p>
    <w:p w14:paraId="317B1B5B" w14:textId="77777777" w:rsidR="006825F7" w:rsidRPr="006825F7" w:rsidRDefault="006825F7" w:rsidP="006825F7">
      <w:pPr>
        <w:pStyle w:val="NormalWeb"/>
        <w:rPr>
          <w:color w:val="00B050"/>
        </w:rPr>
      </w:pPr>
      <w:r w:rsidRPr="006825F7">
        <w:rPr>
          <w:color w:val="00B050"/>
        </w:rPr>
        <w:t xml:space="preserve">Because </w:t>
      </w:r>
      <w:proofErr w:type="spellStart"/>
      <w:r w:rsidRPr="006825F7">
        <w:rPr>
          <w:color w:val="00B050"/>
        </w:rPr>
        <w:t>JSON.parse</w:t>
      </w:r>
      <w:proofErr w:type="spellEnd"/>
      <w:r w:rsidRPr="006825F7">
        <w:rPr>
          <w:color w:val="00B050"/>
        </w:rPr>
        <w:t xml:space="preserve">() only creates a plain object, not a </w:t>
      </w:r>
      <w:proofErr w:type="gramStart"/>
      <w:r w:rsidRPr="006825F7">
        <w:rPr>
          <w:color w:val="00B050"/>
        </w:rPr>
        <w:t>Student</w:t>
      </w:r>
      <w:proofErr w:type="gramEnd"/>
      <w:r w:rsidRPr="006825F7">
        <w:rPr>
          <w:color w:val="00B050"/>
        </w:rPr>
        <w:t xml:space="preserve"> class instance.</w:t>
      </w:r>
    </w:p>
    <w:p w14:paraId="7E07CD15" w14:textId="77777777" w:rsidR="003E1963" w:rsidRDefault="003E1963" w:rsidP="003E1963">
      <w:pPr>
        <w:pStyle w:val="ListNumber"/>
        <w:numPr>
          <w:ilvl w:val="0"/>
          <w:numId w:val="0"/>
        </w:numPr>
        <w:ind w:left="360" w:hanging="360"/>
      </w:pPr>
    </w:p>
    <w:p w14:paraId="7E09EE3F" w14:textId="77777777" w:rsidR="003E1963" w:rsidRDefault="003E1963" w:rsidP="003E1963">
      <w:pPr>
        <w:pStyle w:val="ListNumber"/>
        <w:numPr>
          <w:ilvl w:val="0"/>
          <w:numId w:val="0"/>
        </w:numPr>
        <w:ind w:left="360" w:hanging="360"/>
      </w:pPr>
    </w:p>
    <w:p w14:paraId="1B8D81A9" w14:textId="77777777" w:rsidR="00031974" w:rsidRDefault="00BF3372">
      <w:pPr>
        <w:pStyle w:val="ListNumber"/>
      </w:pPr>
      <w:r>
        <w:t xml:space="preserve">Why is </w:t>
      </w:r>
      <w:proofErr w:type="gramStart"/>
      <w:r>
        <w:t>displayProfile(</w:t>
      </w:r>
      <w:proofErr w:type="gramEnd"/>
      <w:r>
        <w:t>) not stored in ordinary JSON?</w:t>
      </w:r>
    </w:p>
    <w:p w14:paraId="7CC31037" w14:textId="77777777" w:rsidR="00DC01BE" w:rsidRPr="00DC01BE" w:rsidRDefault="00DC01BE" w:rsidP="00DC01BE">
      <w:pPr>
        <w:pStyle w:val="ListNumber"/>
        <w:numPr>
          <w:ilvl w:val="0"/>
          <w:numId w:val="0"/>
        </w:numPr>
        <w:rPr>
          <w:rFonts w:ascii="Times New Roman" w:hAnsi="Times New Roman"/>
          <w:color w:val="00B050"/>
          <w:sz w:val="24"/>
        </w:rPr>
      </w:pPr>
      <w:r w:rsidRPr="00DC01BE">
        <w:rPr>
          <w:color w:val="00B050"/>
        </w:rPr>
        <w:t>Because JSON only stores data, not functions or methods.</w:t>
      </w:r>
    </w:p>
    <w:p w14:paraId="555257E8" w14:textId="77777777" w:rsidR="006825F7" w:rsidRPr="00DC01BE" w:rsidRDefault="006825F7" w:rsidP="006825F7">
      <w:pPr>
        <w:pStyle w:val="ListNumber"/>
        <w:numPr>
          <w:ilvl w:val="0"/>
          <w:numId w:val="0"/>
        </w:numPr>
        <w:ind w:left="360" w:hanging="360"/>
        <w:rPr>
          <w:color w:val="00B050"/>
        </w:rPr>
      </w:pPr>
    </w:p>
    <w:p w14:paraId="32ABF7F4" w14:textId="77777777" w:rsidR="001E18EF" w:rsidRPr="001E18EF" w:rsidRDefault="00BF3372" w:rsidP="001E18EF">
      <w:pPr>
        <w:pStyle w:val="NormalWeb"/>
        <w:rPr>
          <w:color w:val="00B050"/>
        </w:rPr>
      </w:pPr>
      <w:r>
        <w:t>Why is address represented as a nested object?</w:t>
      </w:r>
      <w:r w:rsidR="004E5BC1">
        <w:br/>
      </w:r>
      <w:proofErr w:type="gramStart"/>
      <w:r w:rsidR="001E18EF" w:rsidRPr="001E18EF">
        <w:rPr>
          <w:color w:val="00B050"/>
        </w:rPr>
        <w:t>Because island</w:t>
      </w:r>
      <w:proofErr w:type="gramEnd"/>
      <w:r w:rsidR="001E18EF" w:rsidRPr="001E18EF">
        <w:rPr>
          <w:color w:val="00B050"/>
        </w:rPr>
        <w:t xml:space="preserve"> and province belong together as one location.</w:t>
      </w:r>
    </w:p>
    <w:p w14:paraId="1EB3F69B" w14:textId="0A5418D2" w:rsidR="00031974" w:rsidRDefault="00DC01BE" w:rsidP="001E18EF">
      <w:pPr>
        <w:pStyle w:val="ListNumber"/>
        <w:numPr>
          <w:ilvl w:val="0"/>
          <w:numId w:val="0"/>
        </w:numPr>
        <w:ind w:left="360" w:hanging="360"/>
      </w:pPr>
      <w:r>
        <w:br/>
      </w:r>
    </w:p>
    <w:p w14:paraId="2C693499" w14:textId="77777777" w:rsidR="00C70019" w:rsidRPr="00C70019" w:rsidRDefault="00BF3372" w:rsidP="00C70019">
      <w:pPr>
        <w:pStyle w:val="NormalWeb"/>
        <w:rPr>
          <w:color w:val="00B050"/>
        </w:rPr>
      </w:pPr>
      <w:r>
        <w:t>Why are courses represented as an array?</w:t>
      </w:r>
      <w:r w:rsidR="00C70019">
        <w:br/>
      </w:r>
      <w:r w:rsidR="00C70019" w:rsidRPr="00C70019">
        <w:rPr>
          <w:color w:val="00B050"/>
        </w:rPr>
        <w:t>Because a student can select more than one course.</w:t>
      </w:r>
    </w:p>
    <w:p w14:paraId="79085359" w14:textId="5B13A906" w:rsidR="00031974" w:rsidRDefault="00031974" w:rsidP="00C70019">
      <w:pPr>
        <w:pStyle w:val="ListNumber"/>
        <w:numPr>
          <w:ilvl w:val="0"/>
          <w:numId w:val="0"/>
        </w:numPr>
        <w:ind w:left="360" w:hanging="360"/>
      </w:pPr>
    </w:p>
    <w:p w14:paraId="5A28D710" w14:textId="77777777" w:rsidR="00CE5E2E" w:rsidRPr="00CE5E2E" w:rsidRDefault="00BF3372" w:rsidP="00CE5E2E">
      <w:pPr>
        <w:pStyle w:val="NormalWeb"/>
        <w:rPr>
          <w:color w:val="00B050"/>
        </w:rPr>
      </w:pPr>
      <w:r>
        <w:t>What is the responsibility of the Model in this application?</w:t>
      </w:r>
      <w:r w:rsidR="00C70019">
        <w:br/>
      </w:r>
      <w:r w:rsidR="00CE5E2E" w:rsidRPr="00CE5E2E">
        <w:rPr>
          <w:color w:val="00B050"/>
        </w:rPr>
        <w:t xml:space="preserve">To store the </w:t>
      </w:r>
      <w:proofErr w:type="gramStart"/>
      <w:r w:rsidR="00CE5E2E" w:rsidRPr="00CE5E2E">
        <w:rPr>
          <w:color w:val="00B050"/>
        </w:rPr>
        <w:t>Student</w:t>
      </w:r>
      <w:proofErr w:type="gramEnd"/>
      <w:r w:rsidR="00CE5E2E" w:rsidRPr="00CE5E2E">
        <w:rPr>
          <w:color w:val="00B050"/>
        </w:rPr>
        <w:t xml:space="preserve"> data and class behaviour.</w:t>
      </w:r>
    </w:p>
    <w:p w14:paraId="4F7282A1" w14:textId="6BCF6344" w:rsidR="00031974" w:rsidRDefault="00C70019" w:rsidP="00C70019">
      <w:pPr>
        <w:pStyle w:val="ListNumber"/>
        <w:numPr>
          <w:ilvl w:val="0"/>
          <w:numId w:val="0"/>
        </w:numPr>
        <w:ind w:left="360" w:hanging="360"/>
      </w:pPr>
      <w:r w:rsidRPr="00CE5E2E">
        <w:rPr>
          <w:color w:val="00B050"/>
        </w:rPr>
        <w:br/>
      </w:r>
      <w:r>
        <w:br/>
      </w:r>
    </w:p>
    <w:p w14:paraId="596CF14D" w14:textId="77777777" w:rsidR="001075D6" w:rsidRPr="001075D6" w:rsidRDefault="00BF3372" w:rsidP="001075D6">
      <w:pPr>
        <w:pStyle w:val="NormalWeb"/>
        <w:rPr>
          <w:color w:val="00B050"/>
        </w:rPr>
      </w:pPr>
      <w:r>
        <w:t>What is the responsibility of the View?</w:t>
      </w:r>
      <w:r w:rsidR="00CE5E2E">
        <w:br/>
      </w:r>
      <w:r w:rsidR="00CE5E2E">
        <w:br/>
      </w:r>
      <w:r w:rsidR="001075D6" w:rsidRPr="001075D6">
        <w:rPr>
          <w:color w:val="00B050"/>
        </w:rPr>
        <w:t>To display information and errors on the webpage.</w:t>
      </w:r>
    </w:p>
    <w:p w14:paraId="770A39B8" w14:textId="4371F84E" w:rsidR="00031974" w:rsidRDefault="00031974" w:rsidP="001075D6">
      <w:pPr>
        <w:pStyle w:val="ListNumber"/>
        <w:numPr>
          <w:ilvl w:val="0"/>
          <w:numId w:val="0"/>
        </w:numPr>
        <w:ind w:left="360" w:hanging="360"/>
      </w:pPr>
    </w:p>
    <w:p w14:paraId="374C7459" w14:textId="29F46E8F" w:rsidR="00594469" w:rsidRPr="00594469" w:rsidRDefault="00BF3372" w:rsidP="00594469">
      <w:pPr>
        <w:rPr>
          <w:rFonts w:ascii="Times New Roman" w:eastAsia="Times New Roman" w:hAnsi="Times New Roman" w:cs="Times New Roman"/>
          <w:color w:val="00B050"/>
          <w:sz w:val="24"/>
          <w:szCs w:val="24"/>
          <w:lang w:val="en-VU" w:eastAsia="en-VU"/>
        </w:rPr>
      </w:pPr>
      <w:r>
        <w:lastRenderedPageBreak/>
        <w:t>What is the responsibility of the Controller?</w:t>
      </w:r>
      <w:r w:rsidR="001075D6">
        <w:br/>
      </w:r>
      <w:r w:rsidR="00594469" w:rsidRPr="00594469">
        <w:rPr>
          <w:rFonts w:ascii="Times New Roman" w:eastAsia="Times New Roman" w:hAnsi="Times New Roman" w:cs="Times New Roman"/>
          <w:sz w:val="24"/>
          <w:szCs w:val="24"/>
          <w:lang w:val="en-VU" w:eastAsia="en-VU"/>
        </w:rPr>
        <w:t xml:space="preserve"> </w:t>
      </w:r>
      <w:r w:rsidR="00594469" w:rsidRPr="00594469">
        <w:rPr>
          <w:rFonts w:ascii="Times New Roman" w:eastAsia="Times New Roman" w:hAnsi="Times New Roman" w:cs="Times New Roman"/>
          <w:color w:val="00B050"/>
          <w:sz w:val="24"/>
          <w:szCs w:val="24"/>
          <w:lang w:val="en-VU" w:eastAsia="en-VU"/>
        </w:rPr>
        <w:t xml:space="preserve">To handle validation, events, object creation and JSON conversion. </w:t>
      </w:r>
    </w:p>
    <w:p w14:paraId="5E5542E0" w14:textId="4372B4E6" w:rsidR="00031974" w:rsidRDefault="00031974" w:rsidP="00594469">
      <w:pPr>
        <w:pStyle w:val="ListNumber"/>
        <w:numPr>
          <w:ilvl w:val="0"/>
          <w:numId w:val="0"/>
        </w:numPr>
        <w:ind w:left="360" w:hanging="360"/>
      </w:pPr>
    </w:p>
    <w:p w14:paraId="2C260D45" w14:textId="77777777" w:rsidR="001619EF" w:rsidRPr="001619EF" w:rsidRDefault="00BF3372" w:rsidP="001619EF">
      <w:pPr>
        <w:pStyle w:val="NormalWeb"/>
        <w:rPr>
          <w:color w:val="00B050"/>
        </w:rPr>
      </w:pPr>
      <w:r>
        <w:t>Why must the JavaScript files be loaded in Model -&gt; View -&gt; Controller order in this lab?</w:t>
      </w:r>
      <w:r w:rsidR="00594469">
        <w:br/>
      </w:r>
      <w:r w:rsidR="00594469">
        <w:br/>
      </w:r>
      <w:r w:rsidR="001619EF" w:rsidRPr="001619EF">
        <w:rPr>
          <w:color w:val="00B050"/>
        </w:rPr>
        <w:t xml:space="preserve">Because the Controller needs the </w:t>
      </w:r>
      <w:proofErr w:type="gramStart"/>
      <w:r w:rsidR="001619EF" w:rsidRPr="001619EF">
        <w:rPr>
          <w:color w:val="00B050"/>
        </w:rPr>
        <w:t>Student</w:t>
      </w:r>
      <w:proofErr w:type="gramEnd"/>
      <w:r w:rsidR="001619EF" w:rsidRPr="001619EF">
        <w:rPr>
          <w:color w:val="00B050"/>
        </w:rPr>
        <w:t xml:space="preserve"> class from the Model to work.</w:t>
      </w:r>
    </w:p>
    <w:p w14:paraId="07F36F1C" w14:textId="4AD7D287" w:rsidR="00031974" w:rsidRDefault="00031974" w:rsidP="001619EF">
      <w:pPr>
        <w:pStyle w:val="ListNumber"/>
        <w:numPr>
          <w:ilvl w:val="0"/>
          <w:numId w:val="0"/>
        </w:numPr>
        <w:ind w:left="360" w:hanging="360"/>
      </w:pPr>
    </w:p>
    <w:p w14:paraId="5517F152" w14:textId="77777777" w:rsidR="00BF3372" w:rsidRPr="00BF3372" w:rsidRDefault="00BF3372" w:rsidP="00BF3372">
      <w:pPr>
        <w:pStyle w:val="NormalWeb"/>
        <w:rPr>
          <w:color w:val="00B050"/>
        </w:rPr>
      </w:pPr>
      <w:r>
        <w:t>Give one real application where JSON could be used to transfer data.</w:t>
      </w:r>
      <w:r w:rsidR="001619EF">
        <w:br/>
      </w:r>
      <w:r w:rsidRPr="00BF3372">
        <w:rPr>
          <w:color w:val="00B050"/>
        </w:rPr>
        <w:t>Sending student registration data from a website to a server.</w:t>
      </w:r>
    </w:p>
    <w:p w14:paraId="20FA2F95" w14:textId="1291A997" w:rsidR="00031974" w:rsidRDefault="00031974" w:rsidP="001619EF">
      <w:pPr>
        <w:pStyle w:val="ListNumber"/>
        <w:numPr>
          <w:ilvl w:val="0"/>
          <w:numId w:val="0"/>
        </w:numPr>
        <w:ind w:left="360" w:hanging="360"/>
      </w:pPr>
    </w:p>
    <w:p w14:paraId="45206C40" w14:textId="77777777" w:rsidR="001619EF" w:rsidRDefault="001619EF" w:rsidP="001619EF">
      <w:pPr>
        <w:pStyle w:val="ListNumber"/>
        <w:numPr>
          <w:ilvl w:val="0"/>
          <w:numId w:val="0"/>
        </w:numPr>
        <w:ind w:left="360" w:hanging="360"/>
      </w:pPr>
    </w:p>
    <w:p w14:paraId="1108BEB6" w14:textId="77777777" w:rsidR="001619EF" w:rsidRDefault="001619EF" w:rsidP="001619EF">
      <w:pPr>
        <w:pStyle w:val="ListNumber"/>
        <w:numPr>
          <w:ilvl w:val="0"/>
          <w:numId w:val="0"/>
        </w:numPr>
        <w:ind w:left="360" w:hanging="360"/>
      </w:pPr>
    </w:p>
    <w:p w14:paraId="390039A0" w14:textId="77777777" w:rsidR="00031974" w:rsidRDefault="00BF3372">
      <w:pPr>
        <w:pStyle w:val="Heading1"/>
      </w:pPr>
      <w:r>
        <w:t>23. Submission Requirements</w:t>
      </w:r>
    </w:p>
    <w:p w14:paraId="58AF8870" w14:textId="460D1B3E" w:rsidR="00031974" w:rsidRDefault="00BF3372">
      <w:r>
        <w:t>Submit the complete student-registration_lab9 folder containing the html, css and js folders. The js folder must contain the model, view and controller subfolders with their respective files. Also submit the generated students.json file containing at least two valid student records</w:t>
      </w:r>
      <w:r w:rsidR="00F55826">
        <w:t xml:space="preserve"> and the reflection question answer.</w:t>
      </w:r>
    </w:p>
    <w:p w14:paraId="61121E4E" w14:textId="77777777" w:rsidR="00031974" w:rsidRDefault="00BF3372">
      <w:pPr>
        <w:spacing w:after="0"/>
      </w:pPr>
      <w:r>
        <w:rPr>
          <w:rFonts w:ascii="Courier New" w:hAnsi="Courier New"/>
          <w:sz w:val="16"/>
        </w:rPr>
        <w:t>student-registration_lab9/</w:t>
      </w:r>
    </w:p>
    <w:p w14:paraId="0F218C93" w14:textId="77777777" w:rsidR="00031974" w:rsidRDefault="00BF3372">
      <w:pPr>
        <w:spacing w:after="0"/>
      </w:pPr>
      <w:r>
        <w:rPr>
          <w:rFonts w:ascii="Courier New" w:hAnsi="Courier New"/>
          <w:sz w:val="16"/>
        </w:rPr>
        <w:t>|-- html/</w:t>
      </w:r>
    </w:p>
    <w:p w14:paraId="151AAF02" w14:textId="77777777" w:rsidR="00031974" w:rsidRDefault="00BF3372">
      <w:pPr>
        <w:spacing w:after="0"/>
      </w:pPr>
      <w:r>
        <w:rPr>
          <w:rFonts w:ascii="Courier New" w:hAnsi="Courier New"/>
          <w:sz w:val="16"/>
        </w:rPr>
        <w:t>|   `-- index.html</w:t>
      </w:r>
    </w:p>
    <w:p w14:paraId="3BB89DC5" w14:textId="77777777" w:rsidR="00031974" w:rsidRDefault="00BF3372">
      <w:pPr>
        <w:spacing w:after="0"/>
      </w:pPr>
      <w:r>
        <w:rPr>
          <w:rFonts w:ascii="Courier New" w:hAnsi="Courier New"/>
          <w:sz w:val="16"/>
        </w:rPr>
        <w:t>|-- css/</w:t>
      </w:r>
    </w:p>
    <w:p w14:paraId="34895154" w14:textId="77777777" w:rsidR="00031974" w:rsidRDefault="00BF3372">
      <w:pPr>
        <w:spacing w:after="0"/>
      </w:pPr>
      <w:r>
        <w:rPr>
          <w:rFonts w:ascii="Courier New" w:hAnsi="Courier New"/>
          <w:sz w:val="16"/>
        </w:rPr>
        <w:t>|   `-- style.css</w:t>
      </w:r>
    </w:p>
    <w:p w14:paraId="1301D74A" w14:textId="77777777" w:rsidR="00031974" w:rsidRDefault="00BF3372">
      <w:pPr>
        <w:spacing w:after="0"/>
      </w:pPr>
      <w:r>
        <w:rPr>
          <w:rFonts w:ascii="Courier New" w:hAnsi="Courier New"/>
          <w:sz w:val="16"/>
        </w:rPr>
        <w:t>`-- js/</w:t>
      </w:r>
    </w:p>
    <w:p w14:paraId="48ACE835" w14:textId="77777777" w:rsidR="00031974" w:rsidRDefault="00BF3372">
      <w:pPr>
        <w:spacing w:after="0"/>
      </w:pPr>
      <w:r>
        <w:rPr>
          <w:rFonts w:ascii="Courier New" w:hAnsi="Courier New"/>
          <w:sz w:val="16"/>
        </w:rPr>
        <w:t xml:space="preserve">    |-- model/</w:t>
      </w:r>
    </w:p>
    <w:p w14:paraId="2C55072E" w14:textId="77777777" w:rsidR="00031974" w:rsidRDefault="00BF3372">
      <w:pPr>
        <w:spacing w:after="0"/>
      </w:pPr>
      <w:r>
        <w:rPr>
          <w:rFonts w:ascii="Courier New" w:hAnsi="Courier New"/>
          <w:sz w:val="16"/>
        </w:rPr>
        <w:t xml:space="preserve">    |   `-- Student.js</w:t>
      </w:r>
    </w:p>
    <w:p w14:paraId="550145F4" w14:textId="77777777" w:rsidR="00031974" w:rsidRDefault="00BF3372">
      <w:pPr>
        <w:spacing w:after="0"/>
      </w:pPr>
      <w:r>
        <w:rPr>
          <w:rFonts w:ascii="Courier New" w:hAnsi="Courier New"/>
          <w:sz w:val="16"/>
        </w:rPr>
        <w:t xml:space="preserve">    |-- view/</w:t>
      </w:r>
    </w:p>
    <w:p w14:paraId="2CE57E1B" w14:textId="77777777" w:rsidR="00031974" w:rsidRDefault="00BF3372">
      <w:pPr>
        <w:spacing w:after="0"/>
      </w:pPr>
      <w:r>
        <w:rPr>
          <w:rFonts w:ascii="Courier New" w:hAnsi="Courier New"/>
          <w:sz w:val="16"/>
        </w:rPr>
        <w:t xml:space="preserve">    |   `-- StudentView.js</w:t>
      </w:r>
    </w:p>
    <w:p w14:paraId="7B238AD3" w14:textId="77777777" w:rsidR="00031974" w:rsidRDefault="00BF3372">
      <w:pPr>
        <w:spacing w:after="0"/>
      </w:pPr>
      <w:r>
        <w:rPr>
          <w:rFonts w:ascii="Courier New" w:hAnsi="Courier New"/>
          <w:sz w:val="16"/>
        </w:rPr>
        <w:t xml:space="preserve">    `-- controller/</w:t>
      </w:r>
    </w:p>
    <w:p w14:paraId="1D91C9A0" w14:textId="77777777" w:rsidR="00031974" w:rsidRDefault="00BF3372">
      <w:pPr>
        <w:spacing w:after="0"/>
      </w:pPr>
      <w:r>
        <w:rPr>
          <w:rFonts w:ascii="Courier New" w:hAnsi="Courier New"/>
          <w:sz w:val="16"/>
        </w:rPr>
        <w:t xml:space="preserve">        `-- StudentController.js</w:t>
      </w:r>
    </w:p>
    <w:p w14:paraId="7CF0B419" w14:textId="77777777" w:rsidR="00031974" w:rsidRDefault="00BF3372">
      <w:pPr>
        <w:spacing w:after="0"/>
      </w:pPr>
      <w:r>
        <w:rPr>
          <w:rFonts w:ascii="Courier New" w:hAnsi="Courier New"/>
          <w:sz w:val="16"/>
        </w:rPr>
        <w:t xml:space="preserve"> </w:t>
      </w:r>
    </w:p>
    <w:p w14:paraId="393A0D08" w14:textId="77777777" w:rsidR="00031974" w:rsidRDefault="00BF3372">
      <w:pPr>
        <w:spacing w:after="0"/>
      </w:pPr>
      <w:r>
        <w:rPr>
          <w:rFonts w:ascii="Courier New" w:hAnsi="Courier New"/>
          <w:sz w:val="16"/>
        </w:rPr>
        <w:t>Plus:</w:t>
      </w:r>
    </w:p>
    <w:p w14:paraId="0312BFC1" w14:textId="77777777" w:rsidR="00031974" w:rsidRDefault="00BF3372">
      <w:pPr>
        <w:spacing w:after="0"/>
        <w:rPr>
          <w:rFonts w:ascii="Courier New" w:hAnsi="Courier New"/>
          <w:sz w:val="16"/>
        </w:rPr>
      </w:pPr>
      <w:proofErr w:type="spellStart"/>
      <w:proofErr w:type="gramStart"/>
      <w:r>
        <w:rPr>
          <w:rFonts w:ascii="Courier New" w:hAnsi="Courier New"/>
          <w:sz w:val="16"/>
        </w:rPr>
        <w:t>students.json</w:t>
      </w:r>
      <w:proofErr w:type="spellEnd"/>
      <w:proofErr w:type="gramEnd"/>
    </w:p>
    <w:p w14:paraId="0C35D9CA" w14:textId="68A4C947" w:rsidR="00F55826" w:rsidRDefault="00F55826">
      <w:pPr>
        <w:spacing w:after="0"/>
        <w:rPr>
          <w:rFonts w:ascii="Courier New" w:hAnsi="Courier New"/>
          <w:sz w:val="16"/>
        </w:rPr>
      </w:pPr>
      <w:r>
        <w:rPr>
          <w:rFonts w:ascii="Courier New" w:hAnsi="Courier New"/>
          <w:sz w:val="16"/>
        </w:rPr>
        <w:t>reflection question</w:t>
      </w:r>
    </w:p>
    <w:p w14:paraId="3C7D3EEC" w14:textId="77777777" w:rsidR="00F55826" w:rsidRDefault="00F55826">
      <w:pPr>
        <w:spacing w:after="0"/>
        <w:rPr>
          <w:rFonts w:ascii="Courier New" w:hAnsi="Courier New"/>
          <w:sz w:val="16"/>
        </w:rPr>
      </w:pPr>
    </w:p>
    <w:p w14:paraId="5BA759AB" w14:textId="77777777" w:rsidR="00F55826" w:rsidRDefault="00F55826">
      <w:pPr>
        <w:spacing w:after="0"/>
        <w:rPr>
          <w:rFonts w:ascii="Courier New" w:hAnsi="Courier New"/>
          <w:sz w:val="16"/>
        </w:rPr>
      </w:pPr>
    </w:p>
    <w:p w14:paraId="184424A7" w14:textId="77777777" w:rsidR="00F55826" w:rsidRDefault="00F55826">
      <w:pPr>
        <w:spacing w:after="0"/>
        <w:rPr>
          <w:rFonts w:ascii="Courier New" w:hAnsi="Courier New"/>
          <w:sz w:val="16"/>
        </w:rPr>
      </w:pPr>
    </w:p>
    <w:p w14:paraId="4D4B6703" w14:textId="3D5EB8D4" w:rsidR="00F55826" w:rsidRDefault="00F55826" w:rsidP="00F55826">
      <w:pPr>
        <w:spacing w:after="0"/>
        <w:ind w:left="1440"/>
      </w:pPr>
      <w:r>
        <w:rPr>
          <w:rFonts w:ascii="Courier New" w:hAnsi="Courier New"/>
          <w:sz w:val="16"/>
        </w:rPr>
        <w:t xml:space="preserve">                                    THE END!</w:t>
      </w:r>
    </w:p>
    <w:sectPr w:rsidR="00F5582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746826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A80940"/>
    <w:lvl w:ilvl="0">
      <w:start w:val="1"/>
      <w:numFmt w:val="bullet"/>
      <w:pStyle w:val="ListBullet"/>
      <w:lvlText w:val=""/>
      <w:lvlJc w:val="left"/>
      <w:pPr>
        <w:tabs>
          <w:tab w:val="num" w:pos="360"/>
        </w:tabs>
        <w:ind w:left="360" w:hanging="360"/>
      </w:pPr>
      <w:rPr>
        <w:rFonts w:ascii="Symbol" w:hAnsi="Symbol" w:hint="default"/>
      </w:rPr>
    </w:lvl>
  </w:abstractNum>
  <w:num w:numId="1" w16cid:durableId="1112748699">
    <w:abstractNumId w:val="8"/>
  </w:num>
  <w:num w:numId="2" w16cid:durableId="2141653716">
    <w:abstractNumId w:val="6"/>
  </w:num>
  <w:num w:numId="3" w16cid:durableId="250628006">
    <w:abstractNumId w:val="5"/>
  </w:num>
  <w:num w:numId="4" w16cid:durableId="400296177">
    <w:abstractNumId w:val="4"/>
  </w:num>
  <w:num w:numId="5" w16cid:durableId="839007667">
    <w:abstractNumId w:val="7"/>
  </w:num>
  <w:num w:numId="6" w16cid:durableId="1098059975">
    <w:abstractNumId w:val="3"/>
  </w:num>
  <w:num w:numId="7" w16cid:durableId="659500684">
    <w:abstractNumId w:val="2"/>
  </w:num>
  <w:num w:numId="8" w16cid:durableId="1839422986">
    <w:abstractNumId w:val="1"/>
  </w:num>
  <w:num w:numId="9" w16cid:durableId="1872259701">
    <w:abstractNumId w:val="0"/>
  </w:num>
  <w:num w:numId="10" w16cid:durableId="1730691433">
    <w:abstractNumId w:val="7"/>
  </w:num>
  <w:num w:numId="11" w16cid:durableId="170683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974"/>
    <w:rsid w:val="00034616"/>
    <w:rsid w:val="000347F1"/>
    <w:rsid w:val="0006063C"/>
    <w:rsid w:val="00063160"/>
    <w:rsid w:val="000C6EC4"/>
    <w:rsid w:val="001075D6"/>
    <w:rsid w:val="00127ABD"/>
    <w:rsid w:val="0015074B"/>
    <w:rsid w:val="001619EF"/>
    <w:rsid w:val="001B7C37"/>
    <w:rsid w:val="001E18EF"/>
    <w:rsid w:val="0029639D"/>
    <w:rsid w:val="00326F90"/>
    <w:rsid w:val="00353A6A"/>
    <w:rsid w:val="003C4EBC"/>
    <w:rsid w:val="003E1963"/>
    <w:rsid w:val="004729F5"/>
    <w:rsid w:val="00482B6A"/>
    <w:rsid w:val="004D3B3E"/>
    <w:rsid w:val="004E3EBA"/>
    <w:rsid w:val="004E5BC1"/>
    <w:rsid w:val="00594469"/>
    <w:rsid w:val="005A2550"/>
    <w:rsid w:val="005A4117"/>
    <w:rsid w:val="005D7805"/>
    <w:rsid w:val="006825F7"/>
    <w:rsid w:val="00764088"/>
    <w:rsid w:val="008640B5"/>
    <w:rsid w:val="00881182"/>
    <w:rsid w:val="00AA1D8D"/>
    <w:rsid w:val="00AB4807"/>
    <w:rsid w:val="00AD664B"/>
    <w:rsid w:val="00B07893"/>
    <w:rsid w:val="00B15F2B"/>
    <w:rsid w:val="00B2108B"/>
    <w:rsid w:val="00B47730"/>
    <w:rsid w:val="00B54E84"/>
    <w:rsid w:val="00B668DC"/>
    <w:rsid w:val="00BF3372"/>
    <w:rsid w:val="00C04732"/>
    <w:rsid w:val="00C70019"/>
    <w:rsid w:val="00CB0664"/>
    <w:rsid w:val="00CE5E2E"/>
    <w:rsid w:val="00CF5FFB"/>
    <w:rsid w:val="00D96228"/>
    <w:rsid w:val="00DC01BE"/>
    <w:rsid w:val="00DC5871"/>
    <w:rsid w:val="00E35DF9"/>
    <w:rsid w:val="00EB1A67"/>
    <w:rsid w:val="00F55826"/>
    <w:rsid w:val="00F61DF0"/>
    <w:rsid w:val="00FC693F"/>
    <w:rsid w:val="00FE30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689F1"/>
  <w14:defaultImageDpi w14:val="300"/>
  <w15:docId w15:val="{F3C258EA-C39B-4C8E-ACAF-0748C195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4807"/>
    <w:pPr>
      <w:spacing w:before="100" w:beforeAutospacing="1" w:after="100" w:afterAutospacing="1" w:line="240" w:lineRule="auto"/>
    </w:pPr>
    <w:rPr>
      <w:rFonts w:ascii="Times New Roman" w:eastAsia="Times New Roman" w:hAnsi="Times New Roman" w:cs="Times New Roman"/>
      <w:sz w:val="24"/>
      <w:szCs w:val="24"/>
      <w:lang w:val="en-VU" w:eastAsia="en-V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7322">
      <w:bodyDiv w:val="1"/>
      <w:marLeft w:val="0"/>
      <w:marRight w:val="0"/>
      <w:marTop w:val="0"/>
      <w:marBottom w:val="0"/>
      <w:divBdr>
        <w:top w:val="none" w:sz="0" w:space="0" w:color="auto"/>
        <w:left w:val="none" w:sz="0" w:space="0" w:color="auto"/>
        <w:bottom w:val="none" w:sz="0" w:space="0" w:color="auto"/>
        <w:right w:val="none" w:sz="0" w:space="0" w:color="auto"/>
      </w:divBdr>
    </w:div>
    <w:div w:id="117452158">
      <w:bodyDiv w:val="1"/>
      <w:marLeft w:val="0"/>
      <w:marRight w:val="0"/>
      <w:marTop w:val="0"/>
      <w:marBottom w:val="0"/>
      <w:divBdr>
        <w:top w:val="none" w:sz="0" w:space="0" w:color="auto"/>
        <w:left w:val="none" w:sz="0" w:space="0" w:color="auto"/>
        <w:bottom w:val="none" w:sz="0" w:space="0" w:color="auto"/>
        <w:right w:val="none" w:sz="0" w:space="0" w:color="auto"/>
      </w:divBdr>
    </w:div>
    <w:div w:id="290407456">
      <w:bodyDiv w:val="1"/>
      <w:marLeft w:val="0"/>
      <w:marRight w:val="0"/>
      <w:marTop w:val="0"/>
      <w:marBottom w:val="0"/>
      <w:divBdr>
        <w:top w:val="none" w:sz="0" w:space="0" w:color="auto"/>
        <w:left w:val="none" w:sz="0" w:space="0" w:color="auto"/>
        <w:bottom w:val="none" w:sz="0" w:space="0" w:color="auto"/>
        <w:right w:val="none" w:sz="0" w:space="0" w:color="auto"/>
      </w:divBdr>
    </w:div>
    <w:div w:id="307517208">
      <w:bodyDiv w:val="1"/>
      <w:marLeft w:val="0"/>
      <w:marRight w:val="0"/>
      <w:marTop w:val="0"/>
      <w:marBottom w:val="0"/>
      <w:divBdr>
        <w:top w:val="none" w:sz="0" w:space="0" w:color="auto"/>
        <w:left w:val="none" w:sz="0" w:space="0" w:color="auto"/>
        <w:bottom w:val="none" w:sz="0" w:space="0" w:color="auto"/>
        <w:right w:val="none" w:sz="0" w:space="0" w:color="auto"/>
      </w:divBdr>
    </w:div>
    <w:div w:id="310642305">
      <w:bodyDiv w:val="1"/>
      <w:marLeft w:val="0"/>
      <w:marRight w:val="0"/>
      <w:marTop w:val="0"/>
      <w:marBottom w:val="0"/>
      <w:divBdr>
        <w:top w:val="none" w:sz="0" w:space="0" w:color="auto"/>
        <w:left w:val="none" w:sz="0" w:space="0" w:color="auto"/>
        <w:bottom w:val="none" w:sz="0" w:space="0" w:color="auto"/>
        <w:right w:val="none" w:sz="0" w:space="0" w:color="auto"/>
      </w:divBdr>
    </w:div>
    <w:div w:id="311831815">
      <w:bodyDiv w:val="1"/>
      <w:marLeft w:val="0"/>
      <w:marRight w:val="0"/>
      <w:marTop w:val="0"/>
      <w:marBottom w:val="0"/>
      <w:divBdr>
        <w:top w:val="none" w:sz="0" w:space="0" w:color="auto"/>
        <w:left w:val="none" w:sz="0" w:space="0" w:color="auto"/>
        <w:bottom w:val="none" w:sz="0" w:space="0" w:color="auto"/>
        <w:right w:val="none" w:sz="0" w:space="0" w:color="auto"/>
      </w:divBdr>
    </w:div>
    <w:div w:id="355736865">
      <w:bodyDiv w:val="1"/>
      <w:marLeft w:val="0"/>
      <w:marRight w:val="0"/>
      <w:marTop w:val="0"/>
      <w:marBottom w:val="0"/>
      <w:divBdr>
        <w:top w:val="none" w:sz="0" w:space="0" w:color="auto"/>
        <w:left w:val="none" w:sz="0" w:space="0" w:color="auto"/>
        <w:bottom w:val="none" w:sz="0" w:space="0" w:color="auto"/>
        <w:right w:val="none" w:sz="0" w:space="0" w:color="auto"/>
      </w:divBdr>
    </w:div>
    <w:div w:id="395973546">
      <w:bodyDiv w:val="1"/>
      <w:marLeft w:val="0"/>
      <w:marRight w:val="0"/>
      <w:marTop w:val="0"/>
      <w:marBottom w:val="0"/>
      <w:divBdr>
        <w:top w:val="none" w:sz="0" w:space="0" w:color="auto"/>
        <w:left w:val="none" w:sz="0" w:space="0" w:color="auto"/>
        <w:bottom w:val="none" w:sz="0" w:space="0" w:color="auto"/>
        <w:right w:val="none" w:sz="0" w:space="0" w:color="auto"/>
      </w:divBdr>
    </w:div>
    <w:div w:id="456071674">
      <w:bodyDiv w:val="1"/>
      <w:marLeft w:val="0"/>
      <w:marRight w:val="0"/>
      <w:marTop w:val="0"/>
      <w:marBottom w:val="0"/>
      <w:divBdr>
        <w:top w:val="none" w:sz="0" w:space="0" w:color="auto"/>
        <w:left w:val="none" w:sz="0" w:space="0" w:color="auto"/>
        <w:bottom w:val="none" w:sz="0" w:space="0" w:color="auto"/>
        <w:right w:val="none" w:sz="0" w:space="0" w:color="auto"/>
      </w:divBdr>
    </w:div>
    <w:div w:id="782725197">
      <w:bodyDiv w:val="1"/>
      <w:marLeft w:val="0"/>
      <w:marRight w:val="0"/>
      <w:marTop w:val="0"/>
      <w:marBottom w:val="0"/>
      <w:divBdr>
        <w:top w:val="none" w:sz="0" w:space="0" w:color="auto"/>
        <w:left w:val="none" w:sz="0" w:space="0" w:color="auto"/>
        <w:bottom w:val="none" w:sz="0" w:space="0" w:color="auto"/>
        <w:right w:val="none" w:sz="0" w:space="0" w:color="auto"/>
      </w:divBdr>
    </w:div>
    <w:div w:id="815143026">
      <w:bodyDiv w:val="1"/>
      <w:marLeft w:val="0"/>
      <w:marRight w:val="0"/>
      <w:marTop w:val="0"/>
      <w:marBottom w:val="0"/>
      <w:divBdr>
        <w:top w:val="none" w:sz="0" w:space="0" w:color="auto"/>
        <w:left w:val="none" w:sz="0" w:space="0" w:color="auto"/>
        <w:bottom w:val="none" w:sz="0" w:space="0" w:color="auto"/>
        <w:right w:val="none" w:sz="0" w:space="0" w:color="auto"/>
      </w:divBdr>
    </w:div>
    <w:div w:id="910164266">
      <w:bodyDiv w:val="1"/>
      <w:marLeft w:val="0"/>
      <w:marRight w:val="0"/>
      <w:marTop w:val="0"/>
      <w:marBottom w:val="0"/>
      <w:divBdr>
        <w:top w:val="none" w:sz="0" w:space="0" w:color="auto"/>
        <w:left w:val="none" w:sz="0" w:space="0" w:color="auto"/>
        <w:bottom w:val="none" w:sz="0" w:space="0" w:color="auto"/>
        <w:right w:val="none" w:sz="0" w:space="0" w:color="auto"/>
      </w:divBdr>
      <w:divsChild>
        <w:div w:id="158691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802492">
      <w:bodyDiv w:val="1"/>
      <w:marLeft w:val="0"/>
      <w:marRight w:val="0"/>
      <w:marTop w:val="0"/>
      <w:marBottom w:val="0"/>
      <w:divBdr>
        <w:top w:val="none" w:sz="0" w:space="0" w:color="auto"/>
        <w:left w:val="none" w:sz="0" w:space="0" w:color="auto"/>
        <w:bottom w:val="none" w:sz="0" w:space="0" w:color="auto"/>
        <w:right w:val="none" w:sz="0" w:space="0" w:color="auto"/>
      </w:divBdr>
    </w:div>
    <w:div w:id="1132095729">
      <w:bodyDiv w:val="1"/>
      <w:marLeft w:val="0"/>
      <w:marRight w:val="0"/>
      <w:marTop w:val="0"/>
      <w:marBottom w:val="0"/>
      <w:divBdr>
        <w:top w:val="none" w:sz="0" w:space="0" w:color="auto"/>
        <w:left w:val="none" w:sz="0" w:space="0" w:color="auto"/>
        <w:bottom w:val="none" w:sz="0" w:space="0" w:color="auto"/>
        <w:right w:val="none" w:sz="0" w:space="0" w:color="auto"/>
      </w:divBdr>
    </w:div>
    <w:div w:id="1237399068">
      <w:bodyDiv w:val="1"/>
      <w:marLeft w:val="0"/>
      <w:marRight w:val="0"/>
      <w:marTop w:val="0"/>
      <w:marBottom w:val="0"/>
      <w:divBdr>
        <w:top w:val="none" w:sz="0" w:space="0" w:color="auto"/>
        <w:left w:val="none" w:sz="0" w:space="0" w:color="auto"/>
        <w:bottom w:val="none" w:sz="0" w:space="0" w:color="auto"/>
        <w:right w:val="none" w:sz="0" w:space="0" w:color="auto"/>
      </w:divBdr>
    </w:div>
    <w:div w:id="1392578319">
      <w:bodyDiv w:val="1"/>
      <w:marLeft w:val="0"/>
      <w:marRight w:val="0"/>
      <w:marTop w:val="0"/>
      <w:marBottom w:val="0"/>
      <w:divBdr>
        <w:top w:val="none" w:sz="0" w:space="0" w:color="auto"/>
        <w:left w:val="none" w:sz="0" w:space="0" w:color="auto"/>
        <w:bottom w:val="none" w:sz="0" w:space="0" w:color="auto"/>
        <w:right w:val="none" w:sz="0" w:space="0" w:color="auto"/>
      </w:divBdr>
    </w:div>
    <w:div w:id="1419903778">
      <w:bodyDiv w:val="1"/>
      <w:marLeft w:val="0"/>
      <w:marRight w:val="0"/>
      <w:marTop w:val="0"/>
      <w:marBottom w:val="0"/>
      <w:divBdr>
        <w:top w:val="none" w:sz="0" w:space="0" w:color="auto"/>
        <w:left w:val="none" w:sz="0" w:space="0" w:color="auto"/>
        <w:bottom w:val="none" w:sz="0" w:space="0" w:color="auto"/>
        <w:right w:val="none" w:sz="0" w:space="0" w:color="auto"/>
      </w:divBdr>
    </w:div>
    <w:div w:id="1425344843">
      <w:bodyDiv w:val="1"/>
      <w:marLeft w:val="0"/>
      <w:marRight w:val="0"/>
      <w:marTop w:val="0"/>
      <w:marBottom w:val="0"/>
      <w:divBdr>
        <w:top w:val="none" w:sz="0" w:space="0" w:color="auto"/>
        <w:left w:val="none" w:sz="0" w:space="0" w:color="auto"/>
        <w:bottom w:val="none" w:sz="0" w:space="0" w:color="auto"/>
        <w:right w:val="none" w:sz="0" w:space="0" w:color="auto"/>
      </w:divBdr>
    </w:div>
    <w:div w:id="1532839977">
      <w:bodyDiv w:val="1"/>
      <w:marLeft w:val="0"/>
      <w:marRight w:val="0"/>
      <w:marTop w:val="0"/>
      <w:marBottom w:val="0"/>
      <w:divBdr>
        <w:top w:val="none" w:sz="0" w:space="0" w:color="auto"/>
        <w:left w:val="none" w:sz="0" w:space="0" w:color="auto"/>
        <w:bottom w:val="none" w:sz="0" w:space="0" w:color="auto"/>
        <w:right w:val="none" w:sz="0" w:space="0" w:color="auto"/>
      </w:divBdr>
    </w:div>
    <w:div w:id="1563906591">
      <w:bodyDiv w:val="1"/>
      <w:marLeft w:val="0"/>
      <w:marRight w:val="0"/>
      <w:marTop w:val="0"/>
      <w:marBottom w:val="0"/>
      <w:divBdr>
        <w:top w:val="none" w:sz="0" w:space="0" w:color="auto"/>
        <w:left w:val="none" w:sz="0" w:space="0" w:color="auto"/>
        <w:bottom w:val="none" w:sz="0" w:space="0" w:color="auto"/>
        <w:right w:val="none" w:sz="0" w:space="0" w:color="auto"/>
      </w:divBdr>
    </w:div>
    <w:div w:id="1806124446">
      <w:bodyDiv w:val="1"/>
      <w:marLeft w:val="0"/>
      <w:marRight w:val="0"/>
      <w:marTop w:val="0"/>
      <w:marBottom w:val="0"/>
      <w:divBdr>
        <w:top w:val="none" w:sz="0" w:space="0" w:color="auto"/>
        <w:left w:val="none" w:sz="0" w:space="0" w:color="auto"/>
        <w:bottom w:val="none" w:sz="0" w:space="0" w:color="auto"/>
        <w:right w:val="none" w:sz="0" w:space="0" w:color="auto"/>
      </w:divBdr>
    </w:div>
    <w:div w:id="20902999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21</Pages>
  <Words>3921</Words>
  <Characters>22352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Banvuhavuha</cp:lastModifiedBy>
  <cp:revision>43</cp:revision>
  <dcterms:created xsi:type="dcterms:W3CDTF">2026-09-23T21:41:00Z</dcterms:created>
  <dcterms:modified xsi:type="dcterms:W3CDTF">2026-09-24T02:58:00Z</dcterms:modified>
  <cp:category/>
</cp:coreProperties>
</file>